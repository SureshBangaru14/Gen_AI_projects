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8"/>
        </w:rPr>
        <w:t>CHUNKING IN RAG</w:t>
      </w:r>
    </w:p>
    <w:p>
      <w:pPr>
        <w:pStyle w:val="Normal"/>
        <w:jc w:val="center"/>
        <w:rPr/>
      </w:pPr>
      <w:r>
        <w:rPr>
          <w:b/>
          <w:sz w:val="32"/>
        </w:rPr>
        <w:t>Spoon-Feeding Guide: Basic → Advanced → Production</w:t>
      </w:r>
    </w:p>
    <w:p>
      <w:pPr>
        <w:pStyle w:val="Normal"/>
        <w:jc w:val="center"/>
        <w:rPr/>
      </w:pPr>
      <w:r>
        <w:rPr/>
        <w:t>Definition • Creation Syntax • Architecture • Types • Code • Examples • Document Selection • Retrieval • Evaluation</w:t>
      </w:r>
    </w:p>
    <w:p>
      <w:pPr>
        <w:pStyle w:val="Normal"/>
        <w:jc w:val="center"/>
        <w:rPr/>
      </w:pPr>
      <w:r>
        <w:rPr/>
        <w:t>Goal: understand WHY, WHEN and HOW to choose chunking—not just memorize code.</w:t>
      </w:r>
    </w:p>
    <w:p>
      <w:pPr>
        <w:pStyle w:val="Normal"/>
        <w:rPr/>
      </w:pPr>
      <w:r>
        <w:rPr/>
      </w:r>
      <w:r>
        <w:br w:type="page"/>
      </w:r>
    </w:p>
    <w:p>
      <w:pPr>
        <w:pStyle w:val="Heading1"/>
        <w:rPr/>
      </w:pPr>
      <w:r>
        <w:rPr/>
        <w:t>How to Use This Guide</w:t>
      </w:r>
    </w:p>
    <w:p>
      <w:pPr>
        <w:pStyle w:val="Normal"/>
        <w:rPr/>
      </w:pPr>
      <w:r>
        <w:rPr>
          <w:b w:val="false"/>
        </w:rPr>
        <w:t>Follow the chapters in order. First understand what a chunk is, then how a chunk is created, then chunk size and overlap, then basic and advanced strategies, and finally how chunking connects to embeddings, vector databases, retrieval, and production evaluation.</w:t>
      </w:r>
    </w:p>
    <w:p>
      <w:pPr>
        <w:pStyle w:val="CodeBlock"/>
        <w:rPr/>
      </w:pPr>
      <w:r>
        <w:rPr/>
        <w:t>LEARNING PATH</w:t>
        <w:br/>
        <w:br/>
        <w:t>Level 1  -&gt; What is a chunk?</w:t>
        <w:br/>
        <w:t>Level 2  -&gt; Why do we chunk?</w:t>
        <w:br/>
        <w:t>Level 3  -&gt; How is a chunk created?</w:t>
        <w:br/>
        <w:t>Level 4  -&gt; Chunk size + overlap</w:t>
        <w:br/>
        <w:t>Level 5  -&gt; Basic chunking types</w:t>
        <w:br/>
        <w:t>Level 6  -&gt; Recursive chunking</w:t>
        <w:br/>
        <w:t>Level 7  -&gt; Structure-aware / semantic chunking</w:t>
        <w:br/>
        <w:t>Level 8  -&gt; Parent-child / advanced strategies</w:t>
        <w:br/>
        <w:t>Level 9  -&gt; Embeddings + vector DB</w:t>
        <w:br/>
        <w:t>Level 10 -&gt; Production evaluation</w:t>
      </w:r>
    </w:p>
    <w:p>
      <w:pPr>
        <w:pStyle w:val="Normal"/>
        <w:rPr/>
      </w:pPr>
      <w:r>
        <w:rPr/>
      </w:r>
      <w:r>
        <w:br w:type="page"/>
      </w:r>
    </w:p>
    <w:p>
      <w:pPr>
        <w:pStyle w:val="Heading1"/>
        <w:rPr/>
      </w:pPr>
      <w:r>
        <w:rPr/>
        <w:t>PART 1 — ABSOLUTE BASICS</w:t>
      </w:r>
    </w:p>
    <w:p>
      <w:pPr>
        <w:pStyle w:val="Heading1"/>
        <w:rPr/>
      </w:pPr>
      <w:r>
        <w:rPr/>
        <w:t>1. What is Chunking?</w:t>
      </w:r>
    </w:p>
    <w:p>
      <w:pPr>
        <w:pStyle w:val="Heading2"/>
        <w:rPr/>
      </w:pPr>
      <w:r>
        <w:rPr/>
        <w:t>1.1 Definition</w:t>
      </w:r>
    </w:p>
    <w:p>
      <w:pPr>
        <w:pStyle w:val="Normal"/>
        <w:rPr/>
      </w:pPr>
      <w:r>
        <w:rPr>
          <w:b w:val="false"/>
        </w:rPr>
        <w:t>Chunking is the process of taking a large document and dividing it into smaller, meaningful pieces called chunks.</w:t>
      </w:r>
    </w:p>
    <w:p>
      <w:pPr>
        <w:pStyle w:val="Normal"/>
        <w:rPr/>
      </w:pPr>
      <w:r>
        <w:rPr>
          <w:b/>
        </w:rPr>
        <w:t>In a RAG system, a chunk is usually the basic unit that gets embedded, stored, searched, retrieved, and passed to an LLM as context.</w:t>
      </w:r>
    </w:p>
    <w:p>
      <w:pPr>
        <w:pStyle w:val="Heading2"/>
        <w:rPr/>
      </w:pPr>
      <w:r>
        <w:rPr/>
        <w:t>1.2 Think About a Book</w:t>
      </w:r>
    </w:p>
    <w:p>
      <w:pPr>
        <w:pStyle w:val="CodeBlock"/>
        <w:rPr/>
      </w:pPr>
      <w:r>
        <w:rPr/>
        <w:t>BOOK</w:t>
        <w:br/>
        <w:t>|</w:t>
        <w:br/>
        <w:t>+-- Chapter 1</w:t>
        <w:br/>
        <w:t>|    +-- Section A</w:t>
        <w:br/>
        <w:t>|    +-- Section B</w:t>
        <w:br/>
        <w:t>|</w:t>
        <w:br/>
        <w:t>+-- Chapter 2</w:t>
        <w:br/>
        <w:t>|    +-- Section A</w:t>
        <w:br/>
        <w:t>|    +-- Section B</w:t>
        <w:br/>
        <w:br/>
        <w:t>RAG should normally search meaningful sections/chunks,</w:t>
        <w:br/>
        <w:t>not treat the entire book as one retrieval unit.</w:t>
      </w:r>
    </w:p>
    <w:p>
      <w:pPr>
        <w:pStyle w:val="Normal"/>
        <w:rPr/>
      </w:pPr>
      <w:r>
        <w:rPr>
          <w:b w:val="false"/>
        </w:rPr>
        <w:t>The purpose is to make information small enough to retrieve precisely but large enough to preserve meaning.</w:t>
      </w:r>
    </w:p>
    <w:p>
      <w:pPr>
        <w:pStyle w:val="Heading2"/>
        <w:rPr/>
      </w:pPr>
      <w:r>
        <w:rPr/>
        <w:t>1.3 One-Line Memory Trick</w:t>
      </w:r>
    </w:p>
    <w:p>
      <w:pPr>
        <w:pStyle w:val="Normal"/>
        <w:rPr/>
      </w:pPr>
      <w:r>
        <w:rPr>
          <w:b/>
        </w:rPr>
        <w:t>Chunk = a meaningful piece of a document that can independently participate in retrieval.</w:t>
      </w:r>
    </w:p>
    <w:p>
      <w:pPr>
        <w:pStyle w:val="Normal"/>
        <w:rPr/>
      </w:pPr>
      <w:r>
        <w:rPr/>
      </w:r>
      <w:r>
        <w:br w:type="page"/>
      </w:r>
    </w:p>
    <w:p>
      <w:pPr>
        <w:pStyle w:val="Heading1"/>
        <w:rPr/>
      </w:pPr>
      <w:r>
        <w:rPr/>
        <w:t>2. Why Do We Need Chunking?</w:t>
      </w:r>
    </w:p>
    <w:p>
      <w:pPr>
        <w:pStyle w:val="CodeBlock"/>
        <w:rPr/>
      </w:pPr>
      <w:r>
        <w:rPr>
          <w:b/>
          <w:bCs/>
        </w:rPr>
        <w:t>WITHOUT CHUNKING</w:t>
      </w:r>
      <w:r>
        <w:rPr/>
        <w:br/>
        <w:br/>
        <w:t>200-page PDF</w:t>
        <w:br/>
        <w:t xml:space="preserve">     |</w:t>
        <w:br/>
        <w:t xml:space="preserve">     v</w:t>
        <w:br/>
        <w:t>One huge text</w:t>
        <w:br/>
        <w:t xml:space="preserve">     |</w:t>
        <w:br/>
        <w:t xml:space="preserve">     v</w:t>
        <w:br/>
        <w:t>One representation</w:t>
        <w:br/>
        <w:t xml:space="preserve">     |</w:t>
        <w:br/>
        <w:t xml:space="preserve">     v</w:t>
        <w:br/>
        <w:t>Weak retrieval granularity</w:t>
        <w:br/>
        <w:br/>
        <w:br/>
      </w:r>
      <w:r>
        <w:rPr>
          <w:b/>
          <w:bCs/>
        </w:rPr>
        <w:t>WITH CHUNKING</w:t>
      </w:r>
      <w:r>
        <w:rPr/>
        <w:br/>
        <w:br/>
        <w:t>200-page PDF</w:t>
        <w:br/>
        <w:t xml:space="preserve">     |</w:t>
        <w:br/>
        <w:t xml:space="preserve">     v</w:t>
        <w:br/>
        <w:t>Meaningful chunks</w:t>
        <w:br/>
        <w:t xml:space="preserve">     |</w:t>
        <w:br/>
        <w:t xml:space="preserve">     v</w:t>
        <w:br/>
        <w:t>Embedding per chunk</w:t>
        <w:br/>
        <w:t xml:space="preserve">     |</w:t>
        <w:br/>
        <w:t xml:space="preserve">     v</w:t>
        <w:br/>
        <w:t>Similarity search</w:t>
        <w:br/>
        <w:t xml:space="preserve">     |</w:t>
        <w:br/>
        <w:t xml:space="preserve">     v</w:t>
        <w:br/>
        <w:t>Top relevant chunks</w:t>
        <w:br/>
        <w:t xml:space="preserve">     |</w:t>
        <w:br/>
        <w:t xml:space="preserve">     v</w:t>
        <w:br/>
        <w:t>LLM</w:t>
      </w:r>
    </w:p>
    <w:p>
      <w:pPr>
        <w:pStyle w:val="ListBullet"/>
        <w:numPr>
          <w:ilvl w:val="0"/>
          <w:numId w:val="1"/>
        </w:numPr>
        <w:rPr/>
      </w:pPr>
      <w:r>
        <w:rPr/>
        <w:t>Improves retrieval precision.</w:t>
      </w:r>
    </w:p>
    <w:p>
      <w:pPr>
        <w:pStyle w:val="ListBullet"/>
        <w:numPr>
          <w:ilvl w:val="0"/>
          <w:numId w:val="1"/>
        </w:numPr>
        <w:rPr/>
      </w:pPr>
      <w:r>
        <w:rPr/>
        <w:t>Reduces irrelevant context.</w:t>
      </w:r>
    </w:p>
    <w:p>
      <w:pPr>
        <w:pStyle w:val="ListBullet"/>
        <w:numPr>
          <w:ilvl w:val="0"/>
          <w:numId w:val="1"/>
        </w:numPr>
        <w:rPr/>
      </w:pPr>
      <w:r>
        <w:rPr/>
        <w:t>Controls the amount of text sent to the LLM.</w:t>
      </w:r>
    </w:p>
    <w:p>
      <w:pPr>
        <w:pStyle w:val="ListBullet"/>
        <w:numPr>
          <w:ilvl w:val="0"/>
          <w:numId w:val="1"/>
        </w:numPr>
        <w:rPr/>
      </w:pPr>
      <w:r>
        <w:rPr/>
        <w:t>Makes source/page/section tracking easier.</w:t>
      </w:r>
    </w:p>
    <w:p>
      <w:pPr>
        <w:pStyle w:val="ListBullet"/>
        <w:numPr>
          <w:ilvl w:val="0"/>
          <w:numId w:val="1"/>
        </w:numPr>
        <w:rPr/>
      </w:pPr>
      <w:r>
        <w:rPr/>
        <w:t>Allows metadata filtering.</w:t>
      </w:r>
    </w:p>
    <w:p>
      <w:pPr>
        <w:pStyle w:val="ListBullet"/>
        <w:numPr>
          <w:ilvl w:val="0"/>
          <w:numId w:val="1"/>
        </w:numPr>
        <w:rPr/>
      </w:pPr>
      <w:r>
        <w:rPr/>
        <w:t>Makes large documents searchable at a useful granularity.</w:t>
      </w:r>
    </w:p>
    <w:p>
      <w:pPr>
        <w:pStyle w:val="Normal"/>
        <w:rPr/>
      </w:pPr>
      <w:r>
        <w:rPr/>
      </w:r>
      <w:r>
        <w:br w:type="page"/>
      </w:r>
    </w:p>
    <w:p>
      <w:pPr>
        <w:pStyle w:val="Heading1"/>
        <w:rPr/>
      </w:pPr>
      <w:r>
        <w:rPr/>
        <w:t>3. Document, Page, Section and Chunk</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Term</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Meaning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Example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Document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Complete source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employee_handbook.pdf</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Page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Physical PDF page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Page 17</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Logical topic</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Annual Leave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Paragraph</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Text block</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Leave eligibility paragraph</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Sentence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 sentence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Employees receive 18 days...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Chunk</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Retrieval unit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Annual Leave rules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Token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Model tokenizer unit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subword/token pieces</w:t>
            </w:r>
          </w:p>
        </w:tc>
      </w:tr>
    </w:tbl>
    <w:p>
      <w:pPr>
        <w:pStyle w:val="Normal"/>
        <w:rPr/>
      </w:pPr>
      <w:r>
        <w:rPr>
          <w:b w:val="false"/>
        </w:rPr>
        <w:t>A page is a physical/layout concept; a chunk is a retrieval concept.</w:t>
      </w:r>
    </w:p>
    <w:p>
      <w:pPr>
        <w:pStyle w:val="CodeBlock"/>
        <w:rPr/>
      </w:pPr>
      <w:r>
        <w:rPr/>
        <w:t>ONE PAGE CAN BECOME:</w:t>
        <w:br/>
        <w:br/>
        <w:t>Page 5</w:t>
        <w:br/>
        <w:t xml:space="preserve">  |</w:t>
        <w:br/>
        <w:t xml:space="preserve">  +--&gt; Chunk 1: Annual Leave</w:t>
        <w:br/>
        <w:t xml:space="preserve">  +--&gt; Chunk 2: Sick Leave</w:t>
        <w:br/>
        <w:t xml:space="preserve">  +--&gt; Chunk 3: Leave Approval</w:t>
        <w:br/>
        <w:br/>
        <w:t>The page number can remain metadata.</w:t>
      </w:r>
    </w:p>
    <w:p>
      <w:pPr>
        <w:pStyle w:val="Normal"/>
        <w:rPr/>
      </w:pPr>
      <w:r>
        <w:rPr/>
      </w:r>
      <w:r>
        <w:br w:type="page"/>
      </w:r>
    </w:p>
    <w:p>
      <w:pPr>
        <w:pStyle w:val="Heading1"/>
        <w:rPr/>
      </w:pPr>
      <w:r>
        <w:rPr/>
        <w:t>4. What Makes a Good Chunk?</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Property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Meaning</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Coherent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Ideas belong together.</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Contextual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Enough surrounding information is retained.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Focused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Unrelated topics are minimized.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Traceable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Source/page/section can be identified.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Searchable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Embedding captures useful meaning.</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Appropriate size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unnecessarily tiny or huge.</w:t>
            </w:r>
          </w:p>
        </w:tc>
      </w:tr>
    </w:tbl>
    <w:p>
      <w:pPr>
        <w:pStyle w:val="CodeBlock"/>
        <w:rPr/>
      </w:pPr>
      <w:r>
        <w:rPr/>
        <w:t>GOOD CHUNK</w:t>
        <w:br/>
        <w:t>Work From Home Policy</w:t>
        <w:br/>
        <w:t>Eligible employees may work from home up to two days per week.</w:t>
        <w:br/>
        <w:t>Manager approval is required before working remotely.</w:t>
        <w:br/>
        <w:br/>
        <w:t>BAD CHUNK</w:t>
        <w:br/>
        <w:t>Eligible employees may work from</w:t>
        <w:br/>
        <w:t>home up to two</w:t>
        <w:br/>
        <w:t># meaning is broken</w:t>
      </w:r>
    </w:p>
    <w:p>
      <w:pPr>
        <w:pStyle w:val="Normal"/>
        <w:rPr/>
      </w:pPr>
      <w:r>
        <w:rPr/>
      </w:r>
      <w:r>
        <w:br w:type="page"/>
      </w:r>
    </w:p>
    <w:p>
      <w:pPr>
        <w:pStyle w:val="Heading1"/>
        <w:rPr/>
      </w:pPr>
      <w:r>
        <w:rPr/>
        <w:t>PART 2 — HOW A CHUNK IS CREATED</w:t>
      </w:r>
    </w:p>
    <w:p>
      <w:pPr>
        <w:pStyle w:val="Heading1"/>
        <w:rPr/>
      </w:pPr>
      <w:r>
        <w:rPr/>
        <w:t>5. Chunk Creation — Step-by-Step</w:t>
      </w:r>
    </w:p>
    <w:p>
      <w:pPr>
        <w:pStyle w:val="CodeBlock"/>
        <w:rPr/>
      </w:pPr>
      <w:r>
        <w:rPr/>
        <w:t>SOURCE</w:t>
        <w:br/>
        <w:t>PDF / DOCX / HTML / TXT / OCR</w:t>
        <w:br/>
        <w:t xml:space="preserve">        |</w:t>
        <w:br/>
        <w:t xml:space="preserve">        v</w:t>
        <w:br/>
        <w:t>1. LOAD</w:t>
        <w:br/>
        <w:t xml:space="preserve">        |</w:t>
        <w:br/>
        <w:t xml:space="preserve">        v</w:t>
        <w:br/>
        <w:t>2. EXTRACT TEXT</w:t>
        <w:br/>
        <w:t xml:space="preserve">        |</w:t>
        <w:br/>
        <w:t xml:space="preserve">        v</w:t>
        <w:br/>
        <w:t>3. CLEAN TEXT</w:t>
        <w:br/>
        <w:t xml:space="preserve">        |</w:t>
        <w:br/>
        <w:t xml:space="preserve">        v</w:t>
        <w:br/>
        <w:t>4. DETECT STRUCTURE</w:t>
        <w:br/>
        <w:t>headings / sections / tables / paragraphs</w:t>
        <w:br/>
        <w:t xml:space="preserve">        |</w:t>
        <w:br/>
        <w:t xml:space="preserve">        v</w:t>
        <w:br/>
        <w:t>5. CHOOSE CHUNKING STRATEGY</w:t>
        <w:br/>
        <w:t xml:space="preserve">        |</w:t>
        <w:br/>
        <w:t xml:space="preserve">        v</w:t>
        <w:br/>
        <w:t>6. SPLIT</w:t>
        <w:br/>
        <w:t xml:space="preserve">        |</w:t>
        <w:br/>
        <w:t xml:space="preserve">        v</w:t>
        <w:br/>
        <w:t>7. ADD METADATA</w:t>
        <w:br/>
        <w:t xml:space="preserve">        |</w:t>
        <w:br/>
        <w:t xml:space="preserve">        v</w:t>
        <w:br/>
        <w:t>8. CREATE CHUNK OBJECT</w:t>
        <w:br/>
        <w:t xml:space="preserve">        |</w:t>
        <w:br/>
        <w:t xml:space="preserve">        v</w:t>
        <w:br/>
        <w:t>9. EMBED</w:t>
        <w:br/>
        <w:t xml:space="preserve">        |</w:t>
        <w:br/>
        <w:t xml:space="preserve">        v</w:t>
        <w:br/>
        <w:t>10. STORE IN VECTOR DB</w:t>
      </w:r>
    </w:p>
    <w:p>
      <w:pPr>
        <w:pStyle w:val="ListNumber"/>
        <w:numPr>
          <w:ilvl w:val="0"/>
          <w:numId w:val="4"/>
        </w:numPr>
        <w:rPr/>
      </w:pPr>
      <w:r>
        <w:rPr/>
        <w:t>Step 1: Load the source.</w:t>
      </w:r>
    </w:p>
    <w:p>
      <w:pPr>
        <w:pStyle w:val="ListNumber"/>
        <w:numPr>
          <w:ilvl w:val="0"/>
          <w:numId w:val="4"/>
        </w:numPr>
        <w:rPr/>
      </w:pPr>
      <w:r>
        <w:rPr/>
        <w:t>Step 2: Extract text while preserving location information.</w:t>
      </w:r>
    </w:p>
    <w:p>
      <w:pPr>
        <w:pStyle w:val="ListNumber"/>
        <w:numPr>
          <w:ilvl w:val="0"/>
          <w:numId w:val="4"/>
        </w:numPr>
        <w:rPr/>
      </w:pPr>
      <w:r>
        <w:rPr/>
        <w:t>Step 3: Remove extraction/OCR noise.</w:t>
      </w:r>
    </w:p>
    <w:p>
      <w:pPr>
        <w:pStyle w:val="ListNumber"/>
        <w:numPr>
          <w:ilvl w:val="0"/>
          <w:numId w:val="4"/>
        </w:numPr>
        <w:rPr/>
      </w:pPr>
      <w:r>
        <w:rPr/>
        <w:t>Step 4: Detect headings, sections, lists, tables, and other structure.</w:t>
      </w:r>
    </w:p>
    <w:p>
      <w:pPr>
        <w:pStyle w:val="ListNumber"/>
        <w:numPr>
          <w:ilvl w:val="0"/>
          <w:numId w:val="4"/>
        </w:numPr>
        <w:rPr/>
      </w:pPr>
      <w:r>
        <w:rPr/>
        <w:t>Step 5: Choose the natural unit for that document type.</w:t>
      </w:r>
    </w:p>
    <w:p>
      <w:pPr>
        <w:pStyle w:val="ListNumber"/>
        <w:numPr>
          <w:ilvl w:val="0"/>
          <w:numId w:val="4"/>
        </w:numPr>
        <w:rPr/>
      </w:pPr>
      <w:r>
        <w:rPr/>
        <w:t>Step 6: Keep the unit if it fits the size target.</w:t>
      </w:r>
    </w:p>
    <w:p>
      <w:pPr>
        <w:pStyle w:val="ListNumber"/>
        <w:numPr>
          <w:ilvl w:val="0"/>
          <w:numId w:val="4"/>
        </w:numPr>
        <w:rPr/>
      </w:pPr>
      <w:r>
        <w:rPr/>
        <w:t>Step 7: Split oversized units recursively or semantically.</w:t>
      </w:r>
    </w:p>
    <w:p>
      <w:pPr>
        <w:pStyle w:val="ListNumber"/>
        <w:numPr>
          <w:ilvl w:val="0"/>
          <w:numId w:val="4"/>
        </w:numPr>
        <w:rPr/>
      </w:pPr>
      <w:r>
        <w:rPr/>
        <w:t>Step 8: Attach metadata.</w:t>
      </w:r>
    </w:p>
    <w:p>
      <w:pPr>
        <w:pStyle w:val="ListNumber"/>
        <w:numPr>
          <w:ilvl w:val="0"/>
          <w:numId w:val="4"/>
        </w:numPr>
        <w:rPr/>
      </w:pPr>
      <w:r>
        <w:rPr/>
        <w:t>Step 9: Create the final chunk object.</w:t>
      </w:r>
    </w:p>
    <w:p>
      <w:pPr>
        <w:pStyle w:val="ListNumber"/>
        <w:numPr>
          <w:ilvl w:val="0"/>
          <w:numId w:val="4"/>
        </w:numPr>
        <w:rPr/>
      </w:pPr>
      <w:r>
        <w:rPr/>
        <w:t>Step 10: Embed and store it.</w:t>
      </w:r>
    </w:p>
    <w:p>
      <w:pPr>
        <w:pStyle w:val="Normal"/>
        <w:rPr/>
      </w:pPr>
      <w:r>
        <w:rPr/>
      </w:r>
      <w:r>
        <w:br w:type="page"/>
      </w:r>
    </w:p>
    <w:p>
      <w:pPr>
        <w:pStyle w:val="Heading1"/>
        <w:rPr/>
      </w:pPr>
      <w:r>
        <w:rPr/>
        <w:t>6. Basic Chunk Creation Syntax</w:t>
      </w:r>
    </w:p>
    <w:p>
      <w:pPr>
        <w:pStyle w:val="CodeBlock"/>
        <w:rPr/>
      </w:pPr>
      <w:r>
        <w:rPr/>
        <w:t>chunks = split(document)</w:t>
        <w:br/>
        <w:br/>
        <w:t>for chunk in chunks:</w:t>
        <w:br/>
        <w:t xml:space="preserve">    chunk_text = chunk.text</w:t>
        <w:br/>
        <w:t xml:space="preserve">    chunk_metadata = chunk.metadata</w:t>
        <w:br/>
        <w:br/>
        <w:t xml:space="preserve">    vector = embedding_model.embed(chunk_text)</w:t>
        <w:br/>
        <w:br/>
        <w:t xml:space="preserve">    vector_db.add(</w:t>
        <w:br/>
        <w:t xml:space="preserve">        text=chunk_text,</w:t>
        <w:br/>
        <w:t xml:space="preserve">        vector=vector,</w:t>
        <w:br/>
        <w:t xml:space="preserve">        metadata=chunk_metadata</w:t>
        <w:br/>
        <w:t xml:space="preserve">    )</w:t>
      </w:r>
    </w:p>
    <w:p>
      <w:pPr>
        <w:pStyle w:val="Normal"/>
        <w:rPr/>
      </w:pPr>
      <w:r>
        <w:rPr>
          <w:b w:val="false"/>
        </w:rPr>
        <w:t>This is the basic ingestion pattern behind many RAG pipelines.</w:t>
      </w:r>
    </w:p>
    <w:p>
      <w:pPr>
        <w:pStyle w:val="Heading1"/>
        <w:rPr/>
      </w:pPr>
      <w:r>
        <w:rPr/>
        <w:t>7. Chunk Object</w:t>
      </w:r>
    </w:p>
    <w:p>
      <w:pPr>
        <w:pStyle w:val="CodeBlock"/>
        <w:rPr/>
      </w:pPr>
      <w:r>
        <w:rPr/>
        <w:t>chunk = {</w:t>
        <w:br/>
        <w:t xml:space="preserve">    "id": "chunk_001",</w:t>
        <w:br/>
        <w:t xml:space="preserve">    "text": "Employees receive 18 days of annual leave.",</w:t>
        <w:br/>
        <w:t xml:space="preserve">    "metadata": {</w:t>
        <w:br/>
        <w:t xml:space="preserve">        "source": "hr_policy.pdf",</w:t>
        <w:br/>
        <w:t xml:space="preserve">        "page": 2,</w:t>
        <w:br/>
        <w:t xml:space="preserve">        "section": "Annual Leave",</w:t>
        <w:br/>
        <w:t xml:space="preserve">        "chunk_index": 1</w:t>
        <w:br/>
        <w:t xml:space="preserve">    }</w:t>
        <w:br/>
        <w:t>}</w:t>
      </w:r>
    </w:p>
    <w:p>
      <w:pPr>
        <w:pStyle w:val="Normal"/>
        <w:rPr/>
      </w:pPr>
      <w:r>
        <w:rPr>
          <w:b w:val="false"/>
        </w:rPr>
        <w:t>A production chunk is usually more than text: it contains identity and traceability information.</w:t>
      </w:r>
    </w:p>
    <w:p>
      <w:pPr>
        <w:pStyle w:val="Normal"/>
        <w:rPr/>
      </w:pPr>
      <w:r>
        <w:rPr/>
      </w:r>
      <w:r>
        <w:br w:type="page"/>
      </w:r>
    </w:p>
    <w:p>
      <w:pPr>
        <w:pStyle w:val="Heading1"/>
        <w:rPr/>
      </w:pPr>
      <w:r>
        <w:rPr/>
        <w:t>8. Chunk Architecture</w:t>
      </w:r>
    </w:p>
    <w:p>
      <w:pPr>
        <w:pStyle w:val="CodeBlock"/>
        <w:rPr/>
      </w:pPr>
      <w:r>
        <w:rPr/>
        <w:t>CHUNK OBJECT</w:t>
        <w:br/>
        <w:t xml:space="preserve">              +-------------------------+</w:t>
        <w:br/>
        <w:t xml:space="preserve">              | ID                      |</w:t>
        <w:br/>
        <w:t xml:space="preserve">              +-------------------------+</w:t>
        <w:br/>
        <w:t xml:space="preserve">              | TEXT                    |</w:t>
        <w:br/>
        <w:t xml:space="preserve">              +-------------------------+</w:t>
        <w:br/>
        <w:t xml:space="preserve">              | METADATA                |</w:t>
        <w:br/>
        <w:t xml:space="preserve">              |  source                 |</w:t>
        <w:br/>
        <w:t xml:space="preserve">              |  page                   |</w:t>
        <w:br/>
        <w:t xml:space="preserve">              |  section                |</w:t>
        <w:br/>
        <w:t xml:space="preserve">              |  chunk_index            |</w:t>
        <w:br/>
        <w:t xml:space="preserve">              |  document_type          |</w:t>
        <w:br/>
        <w:t xml:space="preserve">              |  version                |</w:t>
        <w:br/>
        <w:t xml:space="preserve">              +-------------------------+</w:t>
        <w:br/>
        <w:t xml:space="preserve">                       |</w:t>
        <w:br/>
        <w:t xml:space="preserve">                       v</w:t>
        <w:br/>
        <w:t xml:space="preserve">                 EMBEDDING MODEL</w:t>
        <w:br/>
        <w:t xml:space="preserve">                       |</w:t>
        <w:br/>
        <w:t xml:space="preserve">                       v</w:t>
        <w:br/>
        <w:t xml:space="preserve">                  VECTOR [ ... ]</w:t>
        <w:br/>
        <w:t xml:space="preserve">                       |</w:t>
        <w:br/>
        <w:t xml:space="preserve">                       v</w:t>
        <w:br/>
        <w:t xml:space="preserve">                  VECTOR DATABASE</w:t>
      </w:r>
    </w:p>
    <w:p>
      <w:pPr>
        <w:pStyle w:val="Normal"/>
        <w:rPr/>
      </w:pPr>
      <w:r>
        <w:rPr/>
      </w:r>
      <w:r>
        <w:br w:type="page"/>
      </w:r>
    </w:p>
    <w:p>
      <w:pPr>
        <w:pStyle w:val="Heading1"/>
        <w:rPr/>
      </w:pPr>
      <w:r>
        <w:rPr/>
        <w:t>PART 3 — SIZE AND OVERLAP</w:t>
      </w:r>
    </w:p>
    <w:p>
      <w:pPr>
        <w:pStyle w:val="Heading1"/>
        <w:rPr/>
      </w:pPr>
      <w:r>
        <w:rPr/>
        <w:t>9. What is Chunk Size?</w:t>
      </w:r>
    </w:p>
    <w:p>
      <w:pPr>
        <w:pStyle w:val="Normal"/>
        <w:rPr/>
      </w:pPr>
      <w:r>
        <w:rPr>
          <w:b w:val="false"/>
        </w:rPr>
        <w:t>Chunk size specifies approximately how much content should be placed into one chunk. Depending on the implementation, it can be measured in characters, words, or tokens.</w:t>
      </w:r>
    </w:p>
    <w:p>
      <w:pPr>
        <w:pStyle w:val="CodeBlock"/>
        <w:rPr/>
      </w:pPr>
      <w:r>
        <w:rPr/>
        <w:t>TEXT:</w:t>
        <w:br/>
        <w:t>A B C D E F G H I J K L M N O P</w:t>
        <w:br/>
        <w:br/>
        <w:t>chunk_size = 5</w:t>
        <w:br/>
        <w:br/>
        <w:t>Chunk 1 -&gt; A B C D E</w:t>
        <w:br/>
        <w:t>Chunk 2 -&gt; F G H I J</w:t>
        <w:br/>
        <w:t>Chunk 3 -&gt; K L M N O</w:t>
        <w:br/>
        <w:t>Chunk 4 -&gt; P</w:t>
      </w:r>
    </w:p>
    <w:p>
      <w:pPr>
        <w:pStyle w:val="Heading2"/>
        <w:rPr/>
      </w:pPr>
      <w:r>
        <w:rPr/>
        <w:t>9.1 Too Small</w:t>
      </w:r>
    </w:p>
    <w:p>
      <w:pPr>
        <w:pStyle w:val="CodeBlock"/>
        <w:rPr/>
      </w:pPr>
      <w:r>
        <w:rPr/>
        <w:t>Original:</w:t>
        <w:br/>
        <w:t>Employees must submit leave requests at least</w:t>
        <w:br/>
        <w:t>three working days before the requested leave date.</w:t>
        <w:br/>
        <w:br/>
        <w:t>BAD:</w:t>
        <w:br/>
        <w:t>Chunk 1 -&gt; Employees must submit leave requests</w:t>
        <w:br/>
        <w:t>Chunk 2 -&gt; at least three working days</w:t>
        <w:br/>
        <w:t>Chunk 3 -&gt; before the requested leave date</w:t>
      </w:r>
    </w:p>
    <w:p>
      <w:pPr>
        <w:pStyle w:val="Heading2"/>
        <w:rPr/>
      </w:pPr>
      <w:r>
        <w:rPr/>
        <w:t>9.2 Too Large</w:t>
      </w:r>
    </w:p>
    <w:p>
      <w:pPr>
        <w:pStyle w:val="CodeBlock"/>
        <w:rPr/>
      </w:pPr>
      <w:r>
        <w:rPr/>
        <w:t>Annual Leave + Sick Leave + WFH + Attendance + Working Hours</w:t>
        <w:br/>
        <w:t xml:space="preserve">                           |</w:t>
        <w:br/>
        <w:t xml:space="preserve">                           v</w:t>
        <w:br/>
        <w:t>Question: "How many WFH days?"</w:t>
        <w:br/>
        <w:t xml:space="preserve">                           |</w:t>
        <w:br/>
        <w:t xml:space="preserve">                           v</w:t>
        <w:br/>
        <w:t>Too much unrelated context</w:t>
      </w:r>
    </w:p>
    <w:p>
      <w:pPr>
        <w:pStyle w:val="Heading2"/>
        <w:rPr/>
      </w:pPr>
      <w:r>
        <w:rPr/>
        <w:t>9.3 Starting Ranges</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Document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Starting Size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Starting Overlap</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FAQ</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200–400 tokens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20–50</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HR Policy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300–600 tokens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50–100</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Technical Docs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400–800 tokens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50–150</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Large Manual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500–1000 tokens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50–150</w:t>
            </w:r>
          </w:p>
        </w:tc>
      </w:tr>
    </w:tbl>
    <w:p>
      <w:pPr>
        <w:pStyle w:val="Normal"/>
        <w:rPr/>
      </w:pPr>
      <w:r>
        <w:rPr>
          <w:b w:val="false"/>
        </w:rPr>
        <w:t>These are starting points, not universal rules. Evaluate them with real questions.</w:t>
      </w:r>
    </w:p>
    <w:p>
      <w:pPr>
        <w:pStyle w:val="Normal"/>
        <w:rPr/>
      </w:pPr>
      <w:r>
        <w:rPr/>
      </w:r>
      <w:r>
        <w:br w:type="page"/>
      </w:r>
    </w:p>
    <w:p>
      <w:pPr>
        <w:pStyle w:val="Heading1"/>
        <w:rPr/>
      </w:pPr>
      <w:r>
        <w:rPr/>
        <w:t>10. What is Chunk Overlap?</w:t>
      </w:r>
    </w:p>
    <w:p>
      <w:pPr>
        <w:pStyle w:val="Normal"/>
        <w:rPr/>
      </w:pPr>
      <w:r>
        <w:rPr>
          <w:b w:val="false"/>
        </w:rPr>
        <w:t>Overlap repeats a small amount of content from the end of one chunk at the beginning of the next.</w:t>
      </w:r>
    </w:p>
    <w:p>
      <w:pPr>
        <w:pStyle w:val="CodeBlock"/>
        <w:rPr/>
      </w:pPr>
      <w:r>
        <w:rPr/>
        <w:t>TEXT:</w:t>
        <w:br/>
        <w:t>A B C D E F G H I J</w:t>
        <w:br/>
        <w:br/>
        <w:t>size = 6</w:t>
        <w:br/>
        <w:t>overlap = 2</w:t>
        <w:br/>
        <w:br/>
        <w:t>Chunk 1 -&gt; A B C D E F</w:t>
        <w:br/>
        <w:t>Chunk 2 -&gt; E F G H I J</w:t>
      </w:r>
    </w:p>
    <w:p>
      <w:pPr>
        <w:pStyle w:val="Normal"/>
        <w:rPr/>
      </w:pPr>
      <w:r>
        <w:rPr>
          <w:b w:val="false"/>
        </w:rPr>
        <w:t>The repeated E and F create a bridge across the chunk boundary.</w:t>
      </w:r>
    </w:p>
    <w:p>
      <w:pPr>
        <w:pStyle w:val="ListBullet"/>
        <w:numPr>
          <w:ilvl w:val="0"/>
          <w:numId w:val="1"/>
        </w:numPr>
        <w:rPr/>
      </w:pPr>
      <w:r>
        <w:rPr/>
        <w:t>Sentences can cross boundaries.</w:t>
      </w:r>
    </w:p>
    <w:p>
      <w:pPr>
        <w:pStyle w:val="ListBullet"/>
        <w:numPr>
          <w:ilvl w:val="0"/>
          <w:numId w:val="1"/>
        </w:numPr>
        <w:rPr/>
      </w:pPr>
      <w:r>
        <w:rPr/>
        <w:t>Definitions can depend on nearby text.</w:t>
      </w:r>
    </w:p>
    <w:p>
      <w:pPr>
        <w:pStyle w:val="ListBullet"/>
        <w:numPr>
          <w:ilvl w:val="0"/>
          <w:numId w:val="1"/>
        </w:numPr>
        <w:rPr/>
      </w:pPr>
      <w:r>
        <w:rPr/>
        <w:t>Procedures can depend on previous steps.</w:t>
      </w:r>
    </w:p>
    <w:p>
      <w:pPr>
        <w:pStyle w:val="Normal"/>
        <w:rPr/>
      </w:pPr>
      <w:r>
        <w:rPr>
          <w:b w:val="false"/>
        </w:rPr>
        <w:t>Too much overlap creates duplicate storage, redundant retrievals, and larger LLM context.</w:t>
      </w:r>
    </w:p>
    <w:p>
      <w:pPr>
        <w:pStyle w:val="Normal"/>
        <w:rPr/>
      </w:pPr>
      <w:r>
        <w:rPr/>
      </w:r>
      <w:r>
        <w:br w:type="page"/>
      </w:r>
    </w:p>
    <w:p>
      <w:pPr>
        <w:pStyle w:val="Heading1"/>
        <w:rPr/>
      </w:pPr>
      <w:r>
        <w:rPr/>
        <w:t>PART 4 — BASIC TYPES</w:t>
      </w:r>
    </w:p>
    <w:p>
      <w:pPr>
        <w:pStyle w:val="Heading1"/>
        <w:rPr/>
      </w:pPr>
      <w:r>
        <w:rPr/>
        <w:t>11. Fixed-Size Chunking</w:t>
      </w:r>
    </w:p>
    <w:p>
      <w:pPr>
        <w:pStyle w:val="Normal"/>
        <w:rPr/>
      </w:pPr>
      <w:r>
        <w:rPr>
          <w:b w:val="false"/>
        </w:rPr>
        <w:t>Definition: divide text into approximately equal-size pieces without understanding document semantics.</w:t>
      </w:r>
    </w:p>
    <w:p>
      <w:pPr>
        <w:pStyle w:val="CodeBlock"/>
        <w:rPr/>
      </w:pPr>
      <w:r>
        <w:rPr/>
        <w:t>def fixed_chunks(text, size=500):</w:t>
        <w:br/>
        <w:t xml:space="preserve">    chunks = []</w:t>
        <w:br/>
        <w:br/>
        <w:t xml:space="preserve">    for start in range(0, len(text), size):</w:t>
        <w:br/>
        <w:t xml:space="preserve">        chunks.append(text[start:start + size])</w:t>
        <w:br/>
        <w:br/>
        <w:t xml:space="preserve">    return chunks</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 for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Limitations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Simple prototypes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 cut sentences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Uniform text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Ignores headings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Quick experiments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Ignores meaning</w:t>
            </w:r>
          </w:p>
        </w:tc>
      </w:tr>
    </w:tbl>
    <w:p>
      <w:pPr>
        <w:pStyle w:val="Normal"/>
        <w:rPr/>
      </w:pPr>
      <w:r>
        <w:rPr/>
      </w:r>
      <w:r>
        <w:br w:type="page"/>
      </w:r>
    </w:p>
    <w:p>
      <w:pPr>
        <w:pStyle w:val="Heading1"/>
        <w:rPr/>
      </w:pPr>
      <w:r>
        <w:rPr/>
        <w:t>12. Character-Based Chunking</w:t>
      </w:r>
    </w:p>
    <w:p>
      <w:pPr>
        <w:pStyle w:val="Normal"/>
        <w:rPr/>
      </w:pPr>
      <w:r>
        <w:rPr>
          <w:b w:val="false"/>
        </w:rPr>
        <w:t>Definition: split according to a character limit.</w:t>
      </w:r>
    </w:p>
    <w:p>
      <w:pPr>
        <w:pStyle w:val="CodeBlock"/>
        <w:rPr/>
      </w:pPr>
      <w:r>
        <w:rPr/>
        <w:t>def character_chunks(text, chunk_size=1000):</w:t>
        <w:br/>
        <w:t xml:space="preserve">    return [</w:t>
        <w:br/>
        <w:t xml:space="preserve">        text[i:i + chunk_size]</w:t>
        <w:br/>
        <w:t xml:space="preserve">        for i in range(0, len(text), chunk_size)</w:t>
        <w:br/>
        <w:t xml:space="preserve">    ]</w:t>
      </w:r>
    </w:p>
    <w:p>
      <w:pPr>
        <w:pStyle w:val="Normal"/>
        <w:rPr/>
      </w:pPr>
      <w:r>
        <w:rPr>
          <w:b w:val="false"/>
        </w:rPr>
        <w:t>Good for simple baselines, but character boundaries do not understand sentence, topic, or document structure.</w:t>
      </w:r>
    </w:p>
    <w:p>
      <w:pPr>
        <w:pStyle w:val="Normal"/>
        <w:rPr/>
      </w:pPr>
      <w:r>
        <w:rPr/>
      </w:r>
      <w:r>
        <w:br w:type="page"/>
      </w:r>
    </w:p>
    <w:p>
      <w:pPr>
        <w:pStyle w:val="Heading1"/>
        <w:rPr/>
      </w:pPr>
      <w:r>
        <w:rPr/>
        <w:t>13. Sentence-Based Chunking</w:t>
      </w:r>
    </w:p>
    <w:p>
      <w:pPr>
        <w:pStyle w:val="Normal"/>
        <w:rPr/>
      </w:pPr>
      <w:r>
        <w:rPr>
          <w:b w:val="false"/>
        </w:rPr>
        <w:t>Definition: use sentence boundaries as the splitting unit.</w:t>
      </w:r>
    </w:p>
    <w:p>
      <w:pPr>
        <w:pStyle w:val="CodeBlock"/>
        <w:rPr/>
      </w:pPr>
      <w:r>
        <w:rPr/>
        <w:t>import re</w:t>
        <w:br/>
        <w:br/>
        <w:t>sentences = re.split(r'(?&lt;=[.!?])\s+', text)</w:t>
        <w:br/>
        <w:br/>
        <w:t>chunks = []</w:t>
        <w:br/>
        <w:t>current = []</w:t>
        <w:br/>
        <w:br/>
        <w:t>for sentence in sentences:</w:t>
        <w:br/>
        <w:t xml:space="preserve">    current.append(sentence)</w:t>
        <w:br/>
        <w:br/>
        <w:t xml:space="preserve">    if len(current) &gt;= 3:</w:t>
        <w:br/>
        <w:t xml:space="preserve">        chunks.append(" ".join(current))</w:t>
        <w:br/>
        <w:t xml:space="preserve">        current = []</w:t>
        <w:br/>
        <w:br/>
        <w:t>if current:</w:t>
        <w:br/>
        <w:t xml:space="preserve">    chunks.append(" ".join(current))</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 for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Limitation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FAQs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sentence can depend on previous context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Factual prose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short sentences may be weak</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Articles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Still needs size control</w:t>
            </w:r>
          </w:p>
        </w:tc>
      </w:tr>
    </w:tbl>
    <w:p>
      <w:pPr>
        <w:pStyle w:val="Normal"/>
        <w:rPr/>
      </w:pPr>
      <w:r>
        <w:rPr/>
      </w:r>
      <w:r>
        <w:br w:type="page"/>
      </w:r>
    </w:p>
    <w:p>
      <w:pPr>
        <w:pStyle w:val="Heading1"/>
        <w:rPr/>
      </w:pPr>
      <w:r>
        <w:rPr/>
        <w:t>14. Paragraph-Based Chunking</w:t>
      </w:r>
    </w:p>
    <w:p>
      <w:pPr>
        <w:pStyle w:val="Normal"/>
        <w:rPr/>
      </w:pPr>
      <w:r>
        <w:rPr>
          <w:b w:val="false"/>
        </w:rPr>
        <w:t>Definition: use paragraphs as the basic unit.</w:t>
      </w:r>
    </w:p>
    <w:p>
      <w:pPr>
        <w:pStyle w:val="CodeBlock"/>
        <w:rPr/>
      </w:pPr>
      <w:r>
        <w:rPr/>
        <w:t>paragraphs = text.split("\n\n")</w:t>
        <w:br/>
        <w:br/>
        <w:t>chunks = [</w:t>
        <w:br/>
        <w:t xml:space="preserve">    p.strip()</w:t>
        <w:br/>
        <w:t xml:space="preserve">    for p in paragraphs</w:t>
        <w:br/>
        <w:t xml:space="preserve">    if p.strip()</w:t>
        <w:br/>
        <w:t>]</w:t>
      </w:r>
    </w:p>
    <w:p>
      <w:pPr>
        <w:pStyle w:val="Normal"/>
        <w:rPr/>
      </w:pPr>
      <w:r>
        <w:rPr>
          <w:b w:val="false"/>
        </w:rPr>
        <w:t>Best when the document's paragraphs are already meaningful and reasonably sized.</w:t>
      </w:r>
    </w:p>
    <w:p>
      <w:pPr>
        <w:pStyle w:val="Normal"/>
        <w:rPr/>
      </w:pPr>
      <w:r>
        <w:rPr/>
      </w:r>
      <w:r>
        <w:br w:type="page"/>
      </w:r>
    </w:p>
    <w:p>
      <w:pPr>
        <w:pStyle w:val="Heading1"/>
        <w:rPr/>
      </w:pPr>
      <w:r>
        <w:rPr/>
        <w:t>15. Token-Based Chunking</w:t>
      </w:r>
    </w:p>
    <w:p>
      <w:pPr>
        <w:pStyle w:val="Normal"/>
        <w:rPr/>
      </w:pPr>
      <w:r>
        <w:rPr>
          <w:b w:val="false"/>
        </w:rPr>
        <w:t>Definition: split using tokenizer units so chunk budgets align more closely with model context limits.</w:t>
      </w:r>
    </w:p>
    <w:p>
      <w:pPr>
        <w:pStyle w:val="CodeBlock"/>
        <w:rPr/>
      </w:pPr>
      <w:r>
        <w:rPr/>
        <w:t>import tiktoken</w:t>
        <w:br/>
        <w:br/>
        <w:t>enc = tiktoken.get_encoding("cl100k_base")</w:t>
        <w:br/>
        <w:t>tokens = enc.encode(text)</w:t>
        <w:br/>
        <w:br/>
        <w:t>chunk_size = 400</w:t>
        <w:br/>
        <w:t>overlap = 50</w:t>
        <w:br/>
        <w:br/>
        <w:t># Concept:</w:t>
        <w:br/>
        <w:t># tokens -&gt; windows of 400 tokens</w:t>
        <w:br/>
        <w:t># with 50-token overlap</w:t>
      </w:r>
    </w:p>
    <w:p>
      <w:pPr>
        <w:pStyle w:val="Normal"/>
        <w:rPr/>
      </w:pPr>
      <w:r>
        <w:rPr>
          <w:b w:val="false"/>
        </w:rPr>
        <w:t>Tokens are not exactly the same as words, and different model families can use different tokenizers.</w:t>
      </w:r>
    </w:p>
    <w:p>
      <w:pPr>
        <w:pStyle w:val="Normal"/>
        <w:rPr/>
      </w:pPr>
      <w:r>
        <w:rPr/>
      </w:r>
      <w:r>
        <w:br w:type="page"/>
      </w:r>
    </w:p>
    <w:p>
      <w:pPr>
        <w:pStyle w:val="Heading1"/>
        <w:rPr/>
      </w:pPr>
      <w:r>
        <w:rPr/>
        <w:t>PART 5 — PRACTICAL BASELINE</w:t>
      </w:r>
    </w:p>
    <w:p>
      <w:pPr>
        <w:pStyle w:val="Heading1"/>
        <w:rPr/>
      </w:pPr>
      <w:r>
        <w:rPr/>
        <w:t>16. Recursive Character Chunking</w:t>
      </w:r>
    </w:p>
    <w:p>
      <w:pPr>
        <w:pStyle w:val="Normal"/>
        <w:rPr/>
      </w:pPr>
      <w:r>
        <w:rPr>
          <w:b w:val="false"/>
        </w:rPr>
        <w:t>Definition: recursively try natural separators from larger units to smaller units until the text fits the target size.</w:t>
      </w:r>
    </w:p>
    <w:p>
      <w:pPr>
        <w:pStyle w:val="CodeBlock"/>
        <w:rPr/>
      </w:pPr>
      <w:r>
        <w:rPr/>
        <w:t>from langchain_text_splitters import RecursiveCharacterTextSplitter</w:t>
        <w:br/>
        <w:br/>
        <w:t>splitter = RecursiveCharacterTextSplitter(</w:t>
        <w:br/>
        <w:t xml:space="preserve">    chunk_size=500,</w:t>
        <w:br/>
        <w:t xml:space="preserve">    chunk_overlap=100,</w:t>
        <w:br/>
        <w:t xml:space="preserve">    separators=[</w:t>
        <w:br/>
        <w:t xml:space="preserve">        "\n\n",  # paragraph</w:t>
        <w:br/>
        <w:t xml:space="preserve">        "\n",    # line</w:t>
        <w:br/>
        <w:t xml:space="preserve">        ". ",     # sentence</w:t>
        <w:br/>
        <w:t xml:space="preserve">        " ",      # word</w:t>
        <w:br/>
        <w:t xml:space="preserve">        ""       # character</w:t>
        <w:br/>
        <w:t xml:space="preserve">    ]</w:t>
        <w:br/>
        <w:t>)</w:t>
        <w:br/>
        <w:br/>
        <w:t>chunks = splitter.split_text(text)</w:t>
      </w:r>
    </w:p>
    <w:p>
      <w:pPr>
        <w:pStyle w:val="Heading2"/>
        <w:rPr/>
      </w:pPr>
      <w:r>
        <w:rPr/>
        <w:t>16.1 Architecture</w:t>
      </w:r>
    </w:p>
    <w:p>
      <w:pPr>
        <w:pStyle w:val="CodeBlock"/>
        <w:rPr/>
      </w:pPr>
      <w:r>
        <w:rPr/>
        <w:t>Large text</w:t>
        <w:br/>
        <w:t xml:space="preserve">    |</w:t>
        <w:br/>
        <w:t xml:space="preserve">    v</w:t>
        <w:br/>
        <w:t>Try paragraph boundary</w:t>
        <w:br/>
        <w:t xml:space="preserve">    |</w:t>
        <w:br/>
        <w:t xml:space="preserve">    +-- fits? --&gt; CHUNK</w:t>
        <w:br/>
        <w:t xml:space="preserve">    |</w:t>
        <w:br/>
        <w:t xml:space="preserve">    +-- no -&gt; try line</w:t>
        <w:br/>
        <w:t xml:space="preserve">                |</w:t>
        <w:br/>
        <w:t xml:space="preserve">                +-- fits? --&gt; CHUNK</w:t>
        <w:br/>
        <w:t xml:space="preserve">                |</w:t>
        <w:br/>
        <w:t xml:space="preserve">                +-- no -&gt; sentence</w:t>
        <w:br/>
        <w:t xml:space="preserve">                            |</w:t>
        <w:br/>
        <w:t xml:space="preserve">                            +-- fits? --&gt; CHUNK</w:t>
        <w:br/>
        <w:t xml:space="preserve">                            |</w:t>
        <w:br/>
        <w:t xml:space="preserve">                            +-- no -&gt; word -&gt; character</w:t>
      </w:r>
    </w:p>
    <w:p>
      <w:pPr>
        <w:pStyle w:val="Heading2"/>
        <w:rPr/>
      </w:pPr>
      <w:r>
        <w:rPr/>
        <w:t>16.2 Why Start Here?</w:t>
      </w:r>
    </w:p>
    <w:p>
      <w:pPr>
        <w:pStyle w:val="ListBullet"/>
        <w:numPr>
          <w:ilvl w:val="0"/>
          <w:numId w:val="1"/>
        </w:numPr>
        <w:rPr/>
      </w:pPr>
      <w:r>
        <w:rPr/>
        <w:t>Easy to understand.</w:t>
      </w:r>
    </w:p>
    <w:p>
      <w:pPr>
        <w:pStyle w:val="ListBullet"/>
        <w:numPr>
          <w:ilvl w:val="0"/>
          <w:numId w:val="1"/>
        </w:numPr>
        <w:rPr/>
      </w:pPr>
      <w:r>
        <w:rPr/>
        <w:t>Easy to implement.</w:t>
      </w:r>
    </w:p>
    <w:p>
      <w:pPr>
        <w:pStyle w:val="ListBullet"/>
        <w:numPr>
          <w:ilvl w:val="0"/>
          <w:numId w:val="1"/>
        </w:numPr>
        <w:rPr/>
      </w:pPr>
      <w:r>
        <w:rPr/>
        <w:t>Preserves more natural boundaries than raw character splitting.</w:t>
      </w:r>
    </w:p>
    <w:p>
      <w:pPr>
        <w:pStyle w:val="ListBullet"/>
        <w:numPr>
          <w:ilvl w:val="0"/>
          <w:numId w:val="1"/>
        </w:numPr>
        <w:rPr/>
      </w:pPr>
      <w:r>
        <w:rPr/>
        <w:t>Strong baseline for normal prose.</w:t>
      </w:r>
    </w:p>
    <w:p>
      <w:pPr>
        <w:pStyle w:val="Normal"/>
        <w:rPr/>
      </w:pPr>
      <w:r>
        <w:rPr/>
      </w:r>
      <w:r>
        <w:br w:type="page"/>
      </w:r>
    </w:p>
    <w:p>
      <w:pPr>
        <w:pStyle w:val="Heading1"/>
        <w:rPr/>
      </w:pPr>
      <w:r>
        <w:rPr/>
        <w:t>17. Recursive Chunking — Example</w:t>
      </w:r>
    </w:p>
    <w:p>
      <w:pPr>
        <w:pStyle w:val="CodeBlock"/>
        <w:rPr/>
      </w:pPr>
      <w:r>
        <w:rPr/>
        <w:t>TEXT</w:t>
        <w:br/>
        <w:br/>
        <w:t>1. Annual Leave</w:t>
        <w:br/>
        <w:br/>
        <w:t>Employees receive 18 days of annual leave.</w:t>
        <w:br/>
        <w:t>Eligibility begins after six months.</w:t>
        <w:br/>
        <w:t>Requests must be submitted three days in advance.</w:t>
        <w:br/>
        <w:br/>
        <w:t>2. Work From Home</w:t>
        <w:br/>
        <w:br/>
        <w:t>Eligible employees may work from home two days per week.</w:t>
        <w:br/>
        <w:t>Manager approval is required.</w:t>
      </w:r>
    </w:p>
    <w:p>
      <w:pPr>
        <w:pStyle w:val="CodeBlock"/>
        <w:rPr/>
      </w:pPr>
      <w:r>
        <w:rPr/>
        <w:t>Possible semantic-ish result:</w:t>
        <w:br/>
        <w:br/>
        <w:t>Chunk 1</w:t>
        <w:br/>
        <w:t>Annual Leave</w:t>
        <w:br/>
        <w:t>Employees receive 18 days of annual leave.</w:t>
        <w:br/>
        <w:t>Eligibility begins after six months.</w:t>
        <w:br/>
        <w:br/>
        <w:t>Chunk 2</w:t>
        <w:br/>
        <w:t>Requests must be submitted three days in advance.</w:t>
        <w:br/>
        <w:br/>
        <w:t>Work From Home</w:t>
        <w:br/>
        <w:t>Eligible employees may work from home two days per week.</w:t>
        <w:br/>
        <w:br/>
        <w:t>Chunk 3</w:t>
        <w:br/>
        <w:t>Manager approval is required.</w:t>
      </w:r>
    </w:p>
    <w:p>
      <w:pPr>
        <w:pStyle w:val="Normal"/>
        <w:rPr/>
      </w:pPr>
      <w:r>
        <w:rPr>
          <w:b w:val="false"/>
        </w:rPr>
        <w:t>Exact results depend on chunk size and separators. The important concept is the hierarchy of separators.</w:t>
      </w:r>
    </w:p>
    <w:p>
      <w:pPr>
        <w:pStyle w:val="Normal"/>
        <w:rPr/>
      </w:pPr>
      <w:r>
        <w:rPr/>
      </w:r>
      <w:r>
        <w:br w:type="page"/>
      </w:r>
    </w:p>
    <w:p>
      <w:pPr>
        <w:pStyle w:val="Heading1"/>
        <w:rPr/>
      </w:pPr>
      <w:r>
        <w:rPr/>
        <w:t>PART 6 — STRUCTURE AND DOCUMENT AWARENESS</w:t>
      </w:r>
    </w:p>
    <w:p>
      <w:pPr>
        <w:pStyle w:val="Heading1"/>
        <w:rPr/>
      </w:pPr>
      <w:r>
        <w:rPr/>
        <w:t>18. Structure-Aware Chunking</w:t>
      </w:r>
    </w:p>
    <w:p>
      <w:pPr>
        <w:pStyle w:val="Normal"/>
        <w:rPr/>
      </w:pPr>
      <w:r>
        <w:rPr>
          <w:b w:val="false"/>
        </w:rPr>
        <w:t>Definition: use logical document structure—headings, sections, subsections, tables, lists, and clauses—to decide chunk boundaries.</w:t>
      </w:r>
    </w:p>
    <w:p>
      <w:pPr>
        <w:pStyle w:val="CodeBlock"/>
        <w:rPr/>
      </w:pPr>
      <w:r>
        <w:rPr/>
        <w:t>HR POLICY</w:t>
        <w:br/>
        <w:t>|</w:t>
        <w:br/>
        <w:t>+-- Annual Leave</w:t>
        <w:br/>
        <w:t>|    +-- Eligibility</w:t>
        <w:br/>
        <w:t>|    +-- Entitlement</w:t>
        <w:br/>
        <w:t>|    +-- Application</w:t>
        <w:br/>
        <w:t>|</w:t>
        <w:br/>
        <w:t>+-- Sick Leave</w:t>
        <w:br/>
        <w:t>|</w:t>
        <w:br/>
        <w:t>+-- Work From Home</w:t>
        <w:br/>
        <w:t xml:space="preserve">     +-- Eligibility</w:t>
        <w:br/>
        <w:t xml:space="preserve">     +-- Approval</w:t>
      </w:r>
    </w:p>
    <w:p>
      <w:pPr>
        <w:pStyle w:val="CodeBlock"/>
        <w:rPr/>
      </w:pPr>
      <w:r>
        <w:rPr/>
        <w:t>for section in document.sections:</w:t>
        <w:br/>
        <w:br/>
        <w:t xml:space="preserve">    heading = section.heading</w:t>
        <w:br/>
        <w:t xml:space="preserve">    body = section.content</w:t>
        <w:br/>
        <w:t xml:space="preserve">    text = heading + "\n" + body</w:t>
        <w:br/>
        <w:br/>
        <w:t xml:space="preserve">    if fits(text):</w:t>
        <w:br/>
        <w:t xml:space="preserve">        create_chunk(text)</w:t>
        <w:br/>
        <w:t xml:space="preserve">    else:</w:t>
        <w:br/>
        <w:t xml:space="preserve">        recursive_split(text)</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 documents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Natural unit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HR policy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Policy section/rule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Legal contract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Technical manual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Procedure/section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API docs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Endpoint/section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Research paper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Section/subsection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SOP</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Procedure/step group</w:t>
            </w:r>
          </w:p>
        </w:tc>
      </w:tr>
    </w:tbl>
    <w:p>
      <w:pPr>
        <w:pStyle w:val="Normal"/>
        <w:rPr/>
      </w:pPr>
      <w:r>
        <w:rPr/>
      </w:r>
      <w:r>
        <w:br w:type="page"/>
      </w:r>
    </w:p>
    <w:p>
      <w:pPr>
        <w:pStyle w:val="Heading1"/>
        <w:rPr/>
      </w:pPr>
      <w:r>
        <w:rPr/>
        <w:t>19. Heading-Aware Chunking</w:t>
      </w:r>
    </w:p>
    <w:p>
      <w:pPr>
        <w:pStyle w:val="Normal"/>
        <w:rPr/>
      </w:pPr>
      <w:r>
        <w:rPr>
          <w:b w:val="false"/>
        </w:rPr>
        <w:t>A heading provides topic identity. Keeping it inside the chunk often helps retrieval.</w:t>
      </w:r>
    </w:p>
    <w:p>
      <w:pPr>
        <w:pStyle w:val="CodeBlock"/>
        <w:rPr/>
      </w:pPr>
      <w:r>
        <w:rPr/>
        <w:t>Heading:</w:t>
        <w:br/>
        <w:t>Work From Home Policy</w:t>
        <w:br/>
        <w:br/>
        <w:t>Body:</w:t>
        <w:br/>
        <w:t>Eligible employees may work remotely two days per week.</w:t>
        <w:br/>
        <w:t>Manager approval is required.</w:t>
        <w:br/>
        <w:br/>
        <w:t>GOOD CHUNK:</w:t>
        <w:br/>
        <w:t>Work From Home Policy</w:t>
        <w:br/>
        <w:t>Eligible employees may work remotely two days per week.</w:t>
        <w:br/>
        <w:t>Manager approval is required.</w:t>
      </w:r>
    </w:p>
    <w:p>
      <w:pPr>
        <w:pStyle w:val="Normal"/>
        <w:rPr/>
      </w:pPr>
      <w:r>
        <w:rPr/>
      </w:r>
      <w:r>
        <w:br w:type="page"/>
      </w:r>
    </w:p>
    <w:p>
      <w:pPr>
        <w:pStyle w:val="Heading1"/>
        <w:rPr/>
      </w:pPr>
      <w:r>
        <w:rPr/>
        <w:t>20. Table-Aware Chunking</w:t>
      </w:r>
    </w:p>
    <w:p>
      <w:pPr>
        <w:pStyle w:val="Normal"/>
        <w:rPr/>
      </w:pPr>
      <w:r>
        <w:rPr>
          <w:b w:val="false"/>
        </w:rPr>
        <w:t>Tables should usually preserve row/column relationships rather than being flattened blindly into prose.</w:t>
      </w:r>
    </w:p>
    <w:p>
      <w:pPr>
        <w:pStyle w:val="CodeBlock"/>
        <w:rPr/>
      </w:pPr>
      <w:r>
        <w:rPr/>
        <w:t>TABLE</w:t>
        <w:br/>
        <w:br/>
        <w:t>Employee | Leave Type | Days</w:t>
        <w:br/>
        <w:t>Suresh   | Annual     | 18</w:t>
        <w:br/>
        <w:t>Ravi     | Sick       | 10</w:t>
        <w:br/>
        <w:br/>
        <w:t>BETTER RETRIEVAL UNITS:</w:t>
        <w:br/>
        <w:t>Row 1 -&gt; Employee=Suresh, Leave Type=Annual, Days=18</w:t>
        <w:br/>
        <w:t>Row 2 -&gt; Employee=Ravi, Leave Type=Sick, Days=10</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 for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Strategy</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Invoices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Field/group or table-aware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Financial reports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Table/row-aware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Product catalogs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Row/record-aware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Employee records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Record-aware</w:t>
            </w:r>
          </w:p>
        </w:tc>
      </w:tr>
    </w:tbl>
    <w:p>
      <w:pPr>
        <w:pStyle w:val="Normal"/>
        <w:rPr/>
      </w:pPr>
      <w:r>
        <w:rPr/>
      </w:r>
      <w:r>
        <w:br w:type="page"/>
      </w:r>
    </w:p>
    <w:p>
      <w:pPr>
        <w:pStyle w:val="Heading1"/>
        <w:rPr/>
      </w:pPr>
      <w:r>
        <w:rPr/>
        <w:t>21. Legal Clause-Aware Chunking</w:t>
      </w:r>
    </w:p>
    <w:p>
      <w:pPr>
        <w:pStyle w:val="Normal"/>
        <w:rPr/>
      </w:pPr>
      <w:r>
        <w:rPr>
          <w:b w:val="false"/>
        </w:rPr>
        <w:t>Legal clauses are natural semantic units and should generally remain intact before any fallback splitting.</w:t>
      </w:r>
    </w:p>
    <w:p>
      <w:pPr>
        <w:pStyle w:val="CodeBlock"/>
        <w:rPr/>
      </w:pPr>
      <w:r>
        <w:rPr/>
        <w:t>CONTRACT</w:t>
        <w:br/>
        <w:t>|</w:t>
        <w:br/>
        <w:t>+-- Clause 1: Definitions</w:t>
        <w:br/>
        <w:t>+-- Clause 2: Payment</w:t>
        <w:br/>
        <w:t>+-- Clause 3: Termination</w:t>
        <w:br/>
        <w:t>+-- Clause 4: Confidentiality</w:t>
        <w:br/>
        <w:t>+-- Clause 5: Liability</w:t>
      </w:r>
    </w:p>
    <w:p>
      <w:pPr>
        <w:pStyle w:val="CodeBlock"/>
        <w:rPr/>
      </w:pPr>
      <w:r>
        <w:rPr/>
        <w:t>chunk = {</w:t>
        <w:br/>
        <w:t xml:space="preserve">    "text": clause_text,</w:t>
        <w:br/>
        <w:t xml:space="preserve">    "metadata": {</w:t>
        <w:br/>
        <w:t xml:space="preserve">        "document": "contract.pdf",</w:t>
        <w:br/>
        <w:t xml:space="preserve">        "clause": "3. Termination",</w:t>
        <w:br/>
        <w:t xml:space="preserve">        "page": 8</w:t>
        <w:br/>
        <w:t xml:space="preserve">    }</w:t>
        <w:br/>
        <w:t>}</w:t>
      </w:r>
    </w:p>
    <w:p>
      <w:pPr>
        <w:pStyle w:val="Normal"/>
        <w:rPr/>
      </w:pPr>
      <w:r>
        <w:rPr>
          <w:b w:val="false"/>
        </w:rPr>
        <w:t>If a clause is too large, split inside the clause only after preserving the clause identity.</w:t>
      </w:r>
    </w:p>
    <w:p>
      <w:pPr>
        <w:pStyle w:val="Normal"/>
        <w:rPr/>
      </w:pPr>
      <w:r>
        <w:rPr/>
      </w:r>
      <w:r>
        <w:br w:type="page"/>
      </w:r>
    </w:p>
    <w:p>
      <w:pPr>
        <w:pStyle w:val="Heading1"/>
        <w:rPr/>
      </w:pPr>
      <w:r>
        <w:rPr/>
        <w:t>22. Code-Aware Chunking</w:t>
      </w:r>
    </w:p>
    <w:p>
      <w:pPr>
        <w:pStyle w:val="Normal"/>
        <w:rPr/>
      </w:pPr>
      <w:r>
        <w:rPr>
          <w:b w:val="false"/>
        </w:rPr>
        <w:t>Source code has natural semantic units: modules, classes, functions, and methods.</w:t>
      </w:r>
    </w:p>
    <w:p>
      <w:pPr>
        <w:pStyle w:val="CodeBlock"/>
        <w:rPr/>
      </w:pPr>
      <w:r>
        <w:rPr/>
        <w:t>class Employee:</w:t>
        <w:br/>
        <w:br/>
        <w:t xml:space="preserve">    def calculate_leave(self):</w:t>
        <w:br/>
        <w:t xml:space="preserve">        ...</w:t>
        <w:br/>
        <w:br/>
        <w:t xml:space="preserve">    def request_leave(self):</w:t>
        <w:br/>
        <w:t xml:space="preserve">        ...</w:t>
        <w:br/>
        <w:br/>
        <w:t xml:space="preserve">    def approve_leave(self):</w:t>
        <w:br/>
        <w:t xml:space="preserve">        ...</w:t>
      </w:r>
    </w:p>
    <w:p>
      <w:pPr>
        <w:pStyle w:val="CodeBlock"/>
        <w:rPr/>
      </w:pPr>
      <w:r>
        <w:rPr/>
        <w:t>Code</w:t>
        <w:br/>
        <w:t xml:space="preserve"> |</w:t>
        <w:br/>
        <w:t xml:space="preserve"> +-- class Employee</w:t>
        <w:br/>
        <w:t xml:space="preserve">       |</w:t>
        <w:br/>
        <w:t xml:space="preserve">       +-- calculate_leave() -&gt; chunk</w:t>
        <w:br/>
        <w:t xml:space="preserve">       +-- request_leave() -&gt; chunk</w:t>
        <w:br/>
        <w:t xml:space="preserve">       +-- approve_leave() -&gt; chunk</w:t>
      </w:r>
    </w:p>
    <w:p>
      <w:pPr>
        <w:pStyle w:val="Normal"/>
        <w:rPr/>
      </w:pPr>
      <w:r>
        <w:rPr>
          <w:b w:val="false"/>
        </w:rPr>
        <w:t>For code search, cutting every 500 characters can separate imports, functions, and logic in harmful ways.</w:t>
      </w:r>
    </w:p>
    <w:p>
      <w:pPr>
        <w:pStyle w:val="Normal"/>
        <w:rPr/>
      </w:pPr>
      <w:r>
        <w:rPr/>
      </w:r>
      <w:r>
        <w:br w:type="page"/>
      </w:r>
    </w:p>
    <w:p>
      <w:pPr>
        <w:pStyle w:val="Heading1"/>
        <w:rPr/>
      </w:pPr>
      <w:r>
        <w:rPr/>
        <w:t>23. FAQ Chunking</w:t>
      </w:r>
    </w:p>
    <w:p>
      <w:pPr>
        <w:pStyle w:val="Normal"/>
        <w:rPr/>
      </w:pPr>
      <w:r>
        <w:rPr>
          <w:b w:val="false"/>
        </w:rPr>
        <w:t>For FAQs, keep the question and answer together.</w:t>
      </w:r>
    </w:p>
    <w:p>
      <w:pPr>
        <w:pStyle w:val="CodeBlock"/>
        <w:rPr/>
      </w:pPr>
      <w:r>
        <w:rPr/>
        <w:t>BAD</w:t>
        <w:br/>
        <w:t>Chunk 1 -&gt; Q: How many WFH days are allowed?</w:t>
        <w:br/>
        <w:t>Chunk 2 -&gt; A: Employees may work from home two days per week.</w:t>
        <w:br/>
        <w:br/>
        <w:t>GOOD</w:t>
        <w:br/>
        <w:t>Chunk -&gt; Q: How many WFH days are allowed?</w:t>
        <w:br/>
        <w:t xml:space="preserve">         A: Employees may work from home two days per week.</w:t>
      </w:r>
    </w:p>
    <w:p>
      <w:pPr>
        <w:pStyle w:val="Normal"/>
        <w:rPr/>
      </w:pPr>
      <w:r>
        <w:rPr/>
      </w:r>
      <w:r>
        <w:br w:type="page"/>
      </w:r>
    </w:p>
    <w:p>
      <w:pPr>
        <w:pStyle w:val="Heading1"/>
        <w:rPr/>
      </w:pPr>
      <w:r>
        <w:rPr/>
        <w:t>PART 7 — ADVANCED</w:t>
      </w:r>
    </w:p>
    <w:p>
      <w:pPr>
        <w:pStyle w:val="Heading1"/>
        <w:rPr/>
      </w:pPr>
      <w:r>
        <w:rPr/>
        <w:t>24. Semantic Chunking</w:t>
      </w:r>
    </w:p>
    <w:p>
      <w:pPr>
        <w:pStyle w:val="Normal"/>
        <w:rPr/>
      </w:pPr>
      <w:r>
        <w:rPr>
          <w:b w:val="false"/>
        </w:rPr>
        <w:t>Definition: create chunk boundaries based on changes in meaning/topic instead of only character or sentence counts.</w:t>
      </w:r>
    </w:p>
    <w:p>
      <w:pPr>
        <w:pStyle w:val="CodeBlock"/>
        <w:rPr/>
      </w:pPr>
      <w:r>
        <w:rPr/>
        <w:t>Topic A</w:t>
        <w:br/>
        <w:t>Annual leave entitlement</w:t>
        <w:br/>
        <w:t>Annual leave eligibility</w:t>
        <w:br/>
        <w:t>Leave application</w:t>
        <w:br/>
        <w:br/>
        <w:t xml:space="preserve">        &gt;&gt;&gt; semantic shift &lt;&lt;&lt;</w:t>
        <w:br/>
        <w:br/>
        <w:t>Topic B</w:t>
        <w:br/>
        <w:t>Work from home</w:t>
        <w:br/>
        <w:t>Remote eligibility</w:t>
        <w:br/>
        <w:t>Remote approval</w:t>
      </w:r>
    </w:p>
    <w:p>
      <w:pPr>
        <w:pStyle w:val="CodeBlock"/>
        <w:rPr/>
      </w:pPr>
      <w:r>
        <w:rPr/>
        <w:t>Sentences</w:t>
        <w:br/>
        <w:t xml:space="preserve">   |</w:t>
        <w:br/>
        <w:t xml:space="preserve">   v</w:t>
        <w:br/>
        <w:t>Sentence embeddings</w:t>
        <w:br/>
        <w:t xml:space="preserve">   |</w:t>
        <w:br/>
        <w:t xml:space="preserve">   v</w:t>
        <w:br/>
        <w:t>Compare neighboring semantic similarity</w:t>
        <w:br/>
        <w:t xml:space="preserve">   |</w:t>
        <w:br/>
        <w:t xml:space="preserve">   v</w:t>
        <w:br/>
        <w:t>Large semantic change?</w:t>
        <w:br/>
        <w:t xml:space="preserve">   |</w:t>
        <w:br/>
        <w:t xml:space="preserve">  YES</w:t>
        <w:br/>
        <w:t xml:space="preserve">   |</w:t>
        <w:br/>
        <w:t xml:space="preserve">   v</w:t>
        <w:br/>
        <w:t>Create boundary</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 for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Trade-off</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Mixed-topic documents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More computation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Documents without reliable headings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More complexity</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Long narrative text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Needs evaluation</w:t>
            </w:r>
          </w:p>
        </w:tc>
      </w:tr>
    </w:tbl>
    <w:p>
      <w:pPr>
        <w:pStyle w:val="Normal"/>
        <w:rPr/>
      </w:pPr>
      <w:r>
        <w:rPr/>
      </w:r>
      <w:r>
        <w:br w:type="page"/>
      </w:r>
    </w:p>
    <w:p>
      <w:pPr>
        <w:pStyle w:val="Heading1"/>
        <w:rPr/>
      </w:pPr>
      <w:r>
        <w:rPr/>
        <w:t>25. Parent-Child Chunking</w:t>
      </w:r>
    </w:p>
    <w:p>
      <w:pPr>
        <w:pStyle w:val="Normal"/>
        <w:rPr/>
      </w:pPr>
      <w:r>
        <w:rPr>
          <w:b w:val="false"/>
        </w:rPr>
        <w:t>Definition: use small child chunks for precise retrieval while retaining a larger parent chunk for richer context.</w:t>
      </w:r>
    </w:p>
    <w:p>
      <w:pPr>
        <w:pStyle w:val="CodeBlock"/>
        <w:rPr/>
      </w:pPr>
      <w:r>
        <w:rPr/>
        <w:t>PARENT</w:t>
        <w:br/>
        <w:t>Annual Leave Policy</w:t>
        <w:br/>
        <w:t>|</w:t>
        <w:br/>
        <w:t>+-- Child 1: 18-day entitlement</w:t>
        <w:br/>
        <w:t>+-- Child 2: six-month eligibility</w:t>
        <w:br/>
        <w:t>+-- Child 3: three-day request rule</w:t>
        <w:br/>
        <w:br/>
        <w:t>QUERY</w:t>
        <w:br/>
        <w:t xml:space="preserve">  |</w:t>
        <w:br/>
        <w:t xml:space="preserve">  v</w:t>
        <w:br/>
        <w:t>Search child vectors</w:t>
        <w:br/>
        <w:t xml:space="preserve">  |</w:t>
        <w:br/>
        <w:t xml:space="preserve">  v</w:t>
        <w:br/>
        <w:t>Child 2 matches</w:t>
        <w:br/>
        <w:t xml:space="preserve">  |</w:t>
        <w:br/>
        <w:t xml:space="preserve">  v</w:t>
        <w:br/>
        <w:t>Fetch parent</w:t>
        <w:br/>
        <w:t xml:space="preserve">  |</w:t>
        <w:br/>
        <w:t xml:space="preserve">  v</w:t>
        <w:br/>
        <w:t>LLM receives broader context</w:t>
      </w:r>
    </w:p>
    <w:p>
      <w:pPr>
        <w:pStyle w:val="Normal"/>
        <w:rPr/>
      </w:pPr>
      <w:r>
        <w:rPr>
          <w:b w:val="false"/>
        </w:rPr>
        <w:t>This separates retrieval precision from answer context.</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Good for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Reason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Large manuals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Precise child retrieval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Long policies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Parent restores context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Books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Hierarchical knowledge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Technical documentation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Small search units + larger context</w:t>
            </w:r>
          </w:p>
        </w:tc>
      </w:tr>
    </w:tbl>
    <w:p>
      <w:pPr>
        <w:pStyle w:val="Normal"/>
        <w:rPr/>
      </w:pPr>
      <w:r>
        <w:rPr/>
      </w:r>
      <w:r>
        <w:br w:type="page"/>
      </w:r>
    </w:p>
    <w:p>
      <w:pPr>
        <w:pStyle w:val="Heading1"/>
        <w:rPr/>
      </w:pPr>
      <w:r>
        <w:rPr/>
        <w:t>26. Hierarchical / Multi-Level Chunking</w:t>
      </w:r>
    </w:p>
    <w:p>
      <w:pPr>
        <w:pStyle w:val="CodeBlock"/>
        <w:rPr/>
      </w:pPr>
      <w:r>
        <w:rPr/>
        <w:t>DOCUMENT</w:t>
        <w:br/>
        <w:t xml:space="preserve">   |</w:t>
        <w:br/>
        <w:t xml:space="preserve">   +-- Chapter</w:t>
        <w:br/>
        <w:t xml:space="preserve">        |</w:t>
        <w:br/>
        <w:t xml:space="preserve">        +-- Section</w:t>
        <w:br/>
        <w:t xml:space="preserve">             |</w:t>
        <w:br/>
        <w:t xml:space="preserve">             +-- Subsection</w:t>
        <w:br/>
        <w:t xml:space="preserve">                  |</w:t>
        <w:br/>
        <w:t xml:space="preserve">                  +-- Child chunk</w:t>
        <w:br/>
        <w:br/>
        <w:t>Retrieval hierarchy:</w:t>
        <w:br/>
        <w:t>Document -&gt; Chapter -&gt; Section -&gt; Child</w:t>
      </w:r>
    </w:p>
    <w:p>
      <w:pPr>
        <w:pStyle w:val="Normal"/>
        <w:rPr/>
      </w:pPr>
      <w:r>
        <w:rPr>
          <w:b w:val="false"/>
        </w:rPr>
        <w:t>This is useful when documents are very large and strongly structured.</w:t>
      </w:r>
    </w:p>
    <w:p>
      <w:pPr>
        <w:pStyle w:val="Normal"/>
        <w:rPr/>
      </w:pPr>
      <w:r>
        <w:rPr/>
      </w:r>
      <w:r>
        <w:br w:type="page"/>
      </w:r>
    </w:p>
    <w:p>
      <w:pPr>
        <w:pStyle w:val="Heading1"/>
        <w:rPr/>
      </w:pPr>
      <w:r>
        <w:rPr/>
        <w:t>27. Sliding Window Chunking</w:t>
      </w:r>
    </w:p>
    <w:p>
      <w:pPr>
        <w:pStyle w:val="CodeBlock"/>
        <w:rPr/>
      </w:pPr>
      <w:r>
        <w:rPr/>
        <w:t>Text:</w:t>
        <w:br/>
        <w:t>A B C D E F G H I J K L</w:t>
        <w:br/>
        <w:br/>
        <w:t>window = 5</w:t>
        <w:br/>
        <w:t>step = 3</w:t>
        <w:br/>
        <w:br/>
        <w:t>Window 1 -&gt; A B C D E</w:t>
        <w:br/>
        <w:t>Window 2 -&gt; D E F G H</w:t>
        <w:br/>
        <w:t>Window 3 -&gt; G H I J K</w:t>
        <w:br/>
        <w:t>Window 4 -&gt; J K L</w:t>
      </w:r>
    </w:p>
    <w:p>
      <w:pPr>
        <w:pStyle w:val="Normal"/>
        <w:rPr/>
      </w:pPr>
      <w:r>
        <w:rPr>
          <w:b w:val="false"/>
        </w:rPr>
        <w:t>Sliding windows maintain continuity between neighboring retrieval units. They are closely related to overlap-based splitting.</w:t>
      </w:r>
    </w:p>
    <w:p>
      <w:pPr>
        <w:pStyle w:val="Normal"/>
        <w:rPr/>
      </w:pPr>
      <w:r>
        <w:rPr/>
      </w:r>
      <w:r>
        <w:br w:type="page"/>
      </w:r>
    </w:p>
    <w:p>
      <w:pPr>
        <w:pStyle w:val="Heading1"/>
        <w:rPr/>
      </w:pPr>
      <w:r>
        <w:rPr/>
        <w:t>PART 8 — WHICH TYPE FOR WHICH DOCUMENT?</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Document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Primary strategy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Fallback / secondary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HR Policy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Structure/rule-aware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Legal Contract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Technical Manual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Heading/procedure-aware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API Documentation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FAQ</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Question + answer</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Sentence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Research Paper</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Book</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Hierarchical section-aware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 Code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Function/class-aware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Syntax-aware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CSV</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Row/record-aware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Field-aware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Invoice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Layout/field-aware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Record-aware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Turn/window-aware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Semantic</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Event/time-window</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Sliding/fixed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Email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Thread-aware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Semantic</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Scanned PDF</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 + structure-aware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HTML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DOM/heading-aware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Markdown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Recursive</w:t>
            </w:r>
          </w:p>
        </w:tc>
      </w:tr>
    </w:tbl>
    <w:p>
      <w:pPr>
        <w:pStyle w:val="Normal"/>
        <w:rPr/>
      </w:pPr>
      <w:r>
        <w:rPr/>
      </w:r>
      <w:r>
        <w:br w:type="page"/>
      </w:r>
    </w:p>
    <w:p>
      <w:pPr>
        <w:pStyle w:val="Heading1"/>
        <w:rPr/>
      </w:pPr>
      <w:r>
        <w:rPr/>
        <w:t>PART 9 — REAL-TIME TWO-PAGE PDF EXAMPLE</w:t>
      </w:r>
    </w:p>
    <w:p>
      <w:pPr>
        <w:pStyle w:val="Heading1"/>
        <w:rPr/>
      </w:pPr>
      <w:r>
        <w:rPr/>
        <w:t>28. Example HR PDF</w:t>
      </w:r>
    </w:p>
    <w:p>
      <w:pPr>
        <w:pStyle w:val="Heading2"/>
        <w:rPr/>
      </w:pPr>
      <w:r>
        <w:rPr/>
        <w:t>Page 1</w:t>
      </w:r>
    </w:p>
    <w:p>
      <w:pPr>
        <w:pStyle w:val="CodeBlock"/>
        <w:rPr/>
      </w:pPr>
      <w:r>
        <w:rPr/>
        <w:t>1. Annual Leave</w:t>
        <w:br/>
        <w:br/>
        <w:t>Employees are entitled to 18 days of annual leave per year.</w:t>
        <w:br/>
        <w:t>Eligibility begins after six months of continuous service.</w:t>
        <w:br/>
        <w:t>Requests must be submitted through the HR portal at least three</w:t>
        <w:br/>
        <w:t>working days before the requested leave date.</w:t>
        <w:br/>
        <w:br/>
        <w:t>2. Sick Leave</w:t>
        <w:br/>
        <w:br/>
        <w:t>Employees can take sick leave when they are unable to work.</w:t>
        <w:br/>
        <w:t>A medical certificate may be required for leave longer than two days.</w:t>
      </w:r>
    </w:p>
    <w:p>
      <w:pPr>
        <w:pStyle w:val="Heading2"/>
        <w:rPr/>
      </w:pPr>
      <w:r>
        <w:rPr/>
        <w:t>Page 2</w:t>
      </w:r>
    </w:p>
    <w:p>
      <w:pPr>
        <w:pStyle w:val="CodeBlock"/>
        <w:rPr/>
      </w:pPr>
      <w:r>
        <w:rPr/>
        <w:t>3. Work From Home</w:t>
        <w:br/>
        <w:br/>
        <w:t>Eligible employees may work from home up to two days per week.</w:t>
        <w:br/>
        <w:t>Manager approval is required before working remotely.</w:t>
        <w:br/>
        <w:t>Remote work is not permitted for critical on-site responsibilities.</w:t>
        <w:br/>
        <w:br/>
        <w:t>4. Working Hours</w:t>
        <w:br/>
        <w:br/>
        <w:t>Standard working hours are 9:00 AM to 6:00 PM, Monday through Friday.</w:t>
        <w:br/>
        <w:br/>
        <w:t>5. Attendance</w:t>
        <w:br/>
        <w:br/>
        <w:t>Employees must record attendance using the company system.</w:t>
      </w:r>
    </w:p>
    <w:p>
      <w:pPr>
        <w:pStyle w:val="Heading2"/>
        <w:rPr/>
      </w:pPr>
      <w:r>
        <w:rPr/>
        <w:t>28.1 Page-Wise Chunking — Weak</w:t>
      </w:r>
    </w:p>
    <w:p>
      <w:pPr>
        <w:pStyle w:val="CodeBlock"/>
        <w:rPr/>
      </w:pPr>
      <w:r>
        <w:rPr/>
        <w:t>Chunk 1 = Entire Page 1</w:t>
        <w:br/>
        <w:t>Chunk 2 = Entire Page 2</w:t>
      </w:r>
    </w:p>
    <w:p>
      <w:pPr>
        <w:pStyle w:val="Normal"/>
        <w:rPr/>
      </w:pPr>
      <w:r>
        <w:rPr>
          <w:b w:val="false"/>
        </w:rPr>
        <w:t>A question about WFH would retrieve Page 2, but Page 2 also contains working hours and attendance. This is more context than necessary.</w:t>
      </w:r>
    </w:p>
    <w:p>
      <w:pPr>
        <w:pStyle w:val="Heading2"/>
        <w:rPr/>
      </w:pPr>
      <w:r>
        <w:rPr/>
        <w:t>28.2 Meaningful Chunking — Better</w:t>
      </w:r>
    </w:p>
    <w:p>
      <w:pPr>
        <w:pStyle w:val="CodeBlock"/>
        <w:rPr/>
      </w:pPr>
      <w:r>
        <w:rPr/>
        <w:t>Chunk 1 = Annual Leave</w:t>
        <w:br/>
        <w:t>Chunk 2 = Sick Leave</w:t>
        <w:br/>
        <w:t>Chunk 3 = Work From Home</w:t>
        <w:br/>
        <w:t>Chunk 4 = Working Hours</w:t>
        <w:br/>
        <w:t>Chunk 5 = Attendance</w:t>
        <w:br/>
        <w:br/>
        <w:t>Metadata:</w:t>
        <w:br/>
        <w:t>Chunk 1 -&gt; page 1</w:t>
        <w:br/>
        <w:t>Chunk 2 -&gt; page 1</w:t>
        <w:br/>
        <w:t>Chunk 3 -&gt; page 2</w:t>
        <w:br/>
        <w:t>Chunk 4 -&gt; page 2</w:t>
        <w:br/>
        <w:t>Chunk 5 -&gt; page 2</w:t>
      </w:r>
    </w:p>
    <w:p>
      <w:pPr>
        <w:pStyle w:val="Normal"/>
        <w:rPr/>
      </w:pPr>
      <w:r>
        <w:rPr>
          <w:b w:val="false"/>
        </w:rPr>
        <w:t>This directly answers the important practical point: a two-page PDF can produce five or more chunks. Chunk count does not have to equal page count.</w:t>
      </w:r>
    </w:p>
    <w:p>
      <w:pPr>
        <w:pStyle w:val="Normal"/>
        <w:rPr/>
      </w:pPr>
      <w:r>
        <w:rPr/>
      </w:r>
      <w:r>
        <w:br w:type="page"/>
      </w:r>
    </w:p>
    <w:p>
      <w:pPr>
        <w:pStyle w:val="Heading1"/>
        <w:rPr/>
      </w:pPr>
      <w:r>
        <w:rPr/>
        <w:t>29. Production HR RAG Architecture</w:t>
      </w:r>
    </w:p>
    <w:p>
      <w:pPr>
        <w:pStyle w:val="CodeBlock"/>
        <w:rPr/>
      </w:pPr>
      <w:r>
        <w:rPr/>
        <w:t>HR_POLICY.PDF</w:t>
        <w:br/>
        <w:t xml:space="preserve">                               |</w:t>
        <w:br/>
        <w:t xml:space="preserve">                               v</w:t>
        <w:br/>
        <w:t xml:space="preserve">                         PDF / OCR Loader</w:t>
        <w:br/>
        <w:t xml:space="preserve">                               |</w:t>
        <w:br/>
        <w:t xml:space="preserve">                               v</w:t>
        <w:br/>
        <w:t xml:space="preserve">                         Text Cleaning</w:t>
        <w:br/>
        <w:t xml:space="preserve">                               |</w:t>
        <w:br/>
        <w:t xml:space="preserve">                               v</w:t>
        <w:br/>
        <w:t xml:space="preserve">                     Structure Detection</w:t>
        <w:br/>
        <w:t xml:space="preserve">                               |</w:t>
        <w:br/>
        <w:t xml:space="preserve">                               v</w:t>
        <w:br/>
        <w:t xml:space="preserve">                   Section-Aware Chunking</w:t>
        <w:br/>
        <w:t xml:space="preserve">                               |</w:t>
        <w:br/>
        <w:t xml:space="preserve">                     +---------+---------+</w:t>
        <w:br/>
        <w:t xml:space="preserve">                     |                   |</w:t>
        <w:br/>
        <w:t xml:space="preserve">                small section       large section</w:t>
        <w:br/>
        <w:t xml:space="preserve">                     |                   |</w:t>
        <w:br/>
        <w:t xml:space="preserve">                    keep          recursive split</w:t>
        <w:br/>
        <w:t xml:space="preserve">                     |                   |</w:t>
        <w:br/>
        <w:t xml:space="preserve">                     +---------+---------+</w:t>
        <w:br/>
        <w:t xml:space="preserve">                               |</w:t>
        <w:br/>
        <w:t xml:space="preserve">                               v</w:t>
        <w:br/>
        <w:t xml:space="preserve">                         Chunk + Metadata</w:t>
        <w:br/>
        <w:t xml:space="preserve">                               |</w:t>
        <w:br/>
        <w:t xml:space="preserve">                               v</w:t>
        <w:br/>
        <w:t xml:space="preserve">                         Embedding Model</w:t>
        <w:br/>
        <w:t xml:space="preserve">                               |</w:t>
        <w:br/>
        <w:t xml:space="preserve">                               v</w:t>
        <w:br/>
        <w:t xml:space="preserve">                            ChromaDB</w:t>
        <w:br/>
        <w:t xml:space="preserve">                               |</w:t>
        <w:br/>
        <w:t xml:space="preserve">                    "How many WFH days?"</w:t>
        <w:br/>
        <w:t xml:space="preserve">                               |</w:t>
        <w:br/>
        <w:t xml:space="preserve">                               v</w:t>
        <w:br/>
        <w:t xml:space="preserve">                        Query Embedding</w:t>
        <w:br/>
        <w:t xml:space="preserve">                               |</w:t>
        <w:br/>
        <w:t xml:space="preserve">                               v</w:t>
        <w:br/>
        <w:t xml:space="preserve">                    Metadata Filter</w:t>
        <w:br/>
        <w:t xml:space="preserve">                               |</w:t>
        <w:br/>
        <w:t xml:space="preserve">                               v</w:t>
        <w:br/>
        <w:t xml:space="preserve">                    Similarity Search</w:t>
        <w:br/>
        <w:t xml:space="preserve">                               |</w:t>
        <w:br/>
        <w:t xml:space="preserve">                               v</w:t>
        <w:br/>
        <w:t xml:space="preserve">                           Top-K</w:t>
        <w:br/>
        <w:t xml:space="preserve">                               |</w:t>
        <w:br/>
        <w:t xml:space="preserve">                               v</w:t>
        <w:br/>
        <w:t xml:space="preserve">                         Optional Rerank</w:t>
        <w:br/>
        <w:t xml:space="preserve">                               |</w:t>
        <w:br/>
        <w:t xml:space="preserve">                               v</w:t>
        <w:br/>
        <w:t xml:space="preserve">                              LLM</w:t>
        <w:br/>
        <w:t xml:space="preserve">                               |</w:t>
        <w:br/>
        <w:t xml:space="preserve">                               v</w:t>
        <w:br/>
        <w:t xml:space="preserve">                      Answer + Page Citation</w:t>
      </w:r>
    </w:p>
    <w:p>
      <w:pPr>
        <w:pStyle w:val="Normal"/>
        <w:rPr/>
      </w:pPr>
      <w:r>
        <w:rPr/>
      </w:r>
      <w:r>
        <w:br w:type="page"/>
      </w:r>
    </w:p>
    <w:p>
      <w:pPr>
        <w:pStyle w:val="Heading1"/>
        <w:rPr/>
      </w:pPr>
      <w:r>
        <w:rPr/>
        <w:t>PART 10 — PDF PYTHON IMPLEMENTATION</w:t>
      </w:r>
    </w:p>
    <w:p>
      <w:pPr>
        <w:pStyle w:val="Heading2"/>
        <w:rPr/>
      </w:pPr>
      <w:r>
        <w:rPr/>
        <w:t>30. Install</w:t>
      </w:r>
    </w:p>
    <w:p>
      <w:pPr>
        <w:pStyle w:val="CodeBlock"/>
        <w:rPr/>
      </w:pPr>
      <w:r>
        <w:rPr/>
        <w:t>pip install pymupdf langchain-text-splitters</w:t>
      </w:r>
    </w:p>
    <w:p>
      <w:pPr>
        <w:pStyle w:val="Heading2"/>
        <w:rPr/>
      </w:pPr>
      <w:r>
        <w:rPr/>
        <w:t>31. Extract PDF Text and Page Metadata</w:t>
      </w:r>
    </w:p>
    <w:p>
      <w:pPr>
        <w:pStyle w:val="CodeBlock"/>
        <w:rPr/>
      </w:pPr>
      <w:r>
        <w:rPr/>
        <w:t>import fitz</w:t>
        <w:br/>
        <w:br/>
        <w:t>def extract_pdf_pages(pdf_path):</w:t>
        <w:br/>
        <w:t xml:space="preserve">    pdf = fitz.open(pdf_path)</w:t>
        <w:br/>
        <w:t xml:space="preserve">    pages = []</w:t>
        <w:br/>
        <w:br/>
        <w:t xml:space="preserve">    for page_number, page in enumerate(pdf, start=1):</w:t>
        <w:br/>
        <w:t xml:space="preserve">        text = page.get_text("text").strip()</w:t>
        <w:br/>
        <w:br/>
        <w:t xml:space="preserve">        if text:</w:t>
        <w:br/>
        <w:t xml:space="preserve">            pages.append({</w:t>
        <w:br/>
        <w:t xml:space="preserve">                "page": page_number,</w:t>
        <w:br/>
        <w:t xml:space="preserve">                "text": text</w:t>
        <w:br/>
        <w:t xml:space="preserve">            })</w:t>
        <w:br/>
        <w:br/>
        <w:t xml:space="preserve">    pdf.close()</w:t>
        <w:br/>
        <w:t xml:space="preserve">    return pages</w:t>
      </w:r>
    </w:p>
    <w:p>
      <w:pPr>
        <w:pStyle w:val="Normal"/>
        <w:rPr/>
      </w:pPr>
      <w:r>
        <w:rPr>
          <w:b w:val="false"/>
        </w:rPr>
        <w:t>The page number is retained for traceability even though the page is not treated as the chunk boundary.</w:t>
      </w:r>
    </w:p>
    <w:p>
      <w:pPr>
        <w:pStyle w:val="Heading2"/>
        <w:rPr/>
      </w:pPr>
      <w:r>
        <w:rPr/>
        <w:t>32. Create Recursive Chunks</w:t>
      </w:r>
    </w:p>
    <w:p>
      <w:pPr>
        <w:pStyle w:val="CodeBlock"/>
        <w:rPr/>
      </w:pPr>
      <w:r>
        <w:rPr/>
        <w:t>from langchain_text_splitters import RecursiveCharacterTextSplitter</w:t>
        <w:br/>
        <w:br/>
        <w:t>splitter = RecursiveCharacterTextSplitter(</w:t>
        <w:br/>
        <w:t xml:space="preserve">    chunk_size=500,</w:t>
        <w:br/>
        <w:t xml:space="preserve">    chunk_overlap=100,</w:t>
        <w:br/>
        <w:t xml:space="preserve">    separators=["\n\n", "\n", ". ", " ", ""]</w:t>
        <w:br/>
        <w:t>)</w:t>
        <w:br/>
        <w:br/>
        <w:t>def create_chunks(pdf_path):</w:t>
        <w:br/>
        <w:t xml:space="preserve">    pages = extract_pdf_pages(pdf_path)</w:t>
        <w:br/>
        <w:t xml:space="preserve">    chunks = []</w:t>
        <w:br/>
        <w:t xml:space="preserve">    chunk_id = 1</w:t>
        <w:br/>
        <w:br/>
        <w:t xml:space="preserve">    for page in pages:</w:t>
        <w:br/>
        <w:t xml:space="preserve">        pieces = splitter.split_text(page["text"])</w:t>
        <w:br/>
        <w:br/>
        <w:t xml:space="preserve">        for text in pieces:</w:t>
        <w:br/>
        <w:t xml:space="preserve">            chunks.append({</w:t>
        <w:br/>
        <w:t xml:space="preserve">                "id": f"chunk_{chunk_id}",</w:t>
        <w:br/>
        <w:t xml:space="preserve">                "text": text,</w:t>
        <w:br/>
        <w:t xml:space="preserve">                "metadata": {</w:t>
        <w:br/>
        <w:t xml:space="preserve">                    "source": pdf_path,</w:t>
        <w:br/>
        <w:t xml:space="preserve">                    "page": page["page"],</w:t>
        <w:br/>
        <w:t xml:space="preserve">                    "chunk_index": chunk_id</w:t>
        <w:br/>
        <w:t xml:space="preserve">                }</w:t>
        <w:br/>
        <w:t xml:space="preserve">            })</w:t>
        <w:br/>
        <w:t xml:space="preserve">            chunk_id += 1</w:t>
        <w:br/>
        <w:br/>
        <w:t xml:space="preserve">    return chunks</w:t>
      </w:r>
    </w:p>
    <w:p>
      <w:pPr>
        <w:pStyle w:val="Heading2"/>
        <w:rPr/>
      </w:pPr>
      <w:r>
        <w:rPr/>
        <w:t>33. Inspect Chunks</w:t>
      </w:r>
    </w:p>
    <w:p>
      <w:pPr>
        <w:pStyle w:val="CodeBlock"/>
        <w:rPr/>
      </w:pPr>
      <w:r>
        <w:rPr/>
        <w:t>chunks = create_chunks("data/hr_policy.pdf")</w:t>
        <w:br/>
        <w:br/>
        <w:t>for chunk in chunks:</w:t>
        <w:br/>
        <w:t xml:space="preserve">    print("=" * 70)</w:t>
        <w:br/>
        <w:t xml:space="preserve">    print(chunk["id"])</w:t>
        <w:br/>
        <w:t xml:space="preserve">    print(chunk["metadata"])</w:t>
        <w:br/>
        <w:t xml:space="preserve">    print(chunk["text"])</w:t>
      </w:r>
    </w:p>
    <w:p>
      <w:pPr>
        <w:pStyle w:val="Normal"/>
        <w:rPr/>
      </w:pPr>
      <w:r>
        <w:rPr/>
      </w:r>
      <w:r>
        <w:br w:type="page"/>
      </w:r>
    </w:p>
    <w:p>
      <w:pPr>
        <w:pStyle w:val="Heading1"/>
        <w:rPr/>
      </w:pPr>
      <w:r>
        <w:rPr/>
        <w:t>PART 11 — EMBEDDINGS, CHROMADB AND RETRIEVAL</w:t>
      </w:r>
    </w:p>
    <w:p>
      <w:pPr>
        <w:pStyle w:val="Heading1"/>
        <w:rPr/>
      </w:pPr>
      <w:r>
        <w:rPr/>
        <w:t>34. Chunk → Embedding</w:t>
      </w:r>
    </w:p>
    <w:p>
      <w:pPr>
        <w:pStyle w:val="CodeBlock"/>
        <w:rPr/>
      </w:pPr>
      <w:r>
        <w:rPr/>
        <w:t>Chunk text</w:t>
        <w:br/>
        <w:t xml:space="preserve">    |</w:t>
        <w:br/>
        <w:t xml:space="preserve">    v</w:t>
        <w:br/>
        <w:t>Embedding model</w:t>
        <w:br/>
        <w:t xml:space="preserve">    |</w:t>
        <w:br/>
        <w:t xml:space="preserve">    v</w:t>
        <w:br/>
        <w:t>[0.021, -0.143, 0.884, ...]</w:t>
        <w:br/>
        <w:t xml:space="preserve">    |</w:t>
        <w:br/>
        <w:t xml:space="preserve">    v</w:t>
        <w:br/>
        <w:t>Vector database</w:t>
      </w:r>
    </w:p>
    <w:p>
      <w:pPr>
        <w:pStyle w:val="Normal"/>
        <w:rPr/>
      </w:pPr>
      <w:r>
        <w:rPr>
          <w:b w:val="false"/>
        </w:rPr>
        <w:t>The embedding represents the semantic content of the chunk. Therefore, chunk boundaries influence what meaning each vector represents.</w:t>
      </w:r>
    </w:p>
    <w:p>
      <w:pPr>
        <w:pStyle w:val="Heading2"/>
        <w:rPr/>
      </w:pPr>
      <w:r>
        <w:rPr/>
        <w:t>34.1 Mental Model</w:t>
      </w:r>
    </w:p>
    <w:p>
      <w:pPr>
        <w:pStyle w:val="CodeBlock"/>
        <w:rPr/>
      </w:pPr>
      <w:r>
        <w:rPr/>
        <w:t>Focused chunk</w:t>
        <w:br/>
        <w:t xml:space="preserve">    -&gt; focused embedding</w:t>
        <w:br/>
        <w:t xml:space="preserve">    -&gt; potentially better retrieval</w:t>
        <w:br/>
        <w:br/>
        <w:t>Mixed chunk</w:t>
        <w:br/>
        <w:t xml:space="preserve">    -&gt; mixed/noisy representation</w:t>
        <w:br/>
        <w:t xml:space="preserve">    -&gt; potentially weaker retrieval</w:t>
      </w:r>
    </w:p>
    <w:p>
      <w:pPr>
        <w:pStyle w:val="Normal"/>
        <w:rPr/>
      </w:pPr>
      <w:r>
        <w:rPr/>
      </w:r>
      <w:r>
        <w:br w:type="page"/>
      </w:r>
    </w:p>
    <w:p>
      <w:pPr>
        <w:pStyle w:val="Heading1"/>
        <w:rPr/>
      </w:pPr>
      <w:r>
        <w:rPr/>
        <w:t>35. Chunk → ChromaDB</w:t>
      </w:r>
    </w:p>
    <w:p>
      <w:pPr>
        <w:pStyle w:val="CodeBlock"/>
        <w:rPr/>
      </w:pPr>
      <w:r>
        <w:rPr/>
        <w:t>chunk</w:t>
        <w:br/>
        <w:t xml:space="preserve">  |</w:t>
        <w:br/>
        <w:t xml:space="preserve">  +-- text</w:t>
        <w:br/>
        <w:t xml:space="preserve">  +-- metadata</w:t>
        <w:br/>
        <w:t xml:space="preserve">  +-- id</w:t>
        <w:br/>
        <w:t xml:space="preserve">  |</w:t>
        <w:br/>
        <w:t xml:space="preserve">  v</w:t>
        <w:br/>
        <w:t>embedding</w:t>
        <w:br/>
        <w:t xml:space="preserve">  |</w:t>
        <w:br/>
        <w:t xml:space="preserve">  v</w:t>
        <w:br/>
        <w:t>vector</w:t>
        <w:br/>
        <w:t xml:space="preserve">  |</w:t>
        <w:br/>
        <w:t xml:space="preserve">  v</w:t>
        <w:br/>
        <w:t>ChromaDB collection</w:t>
      </w:r>
    </w:p>
    <w:p>
      <w:pPr>
        <w:pStyle w:val="Normal"/>
        <w:rPr/>
      </w:pPr>
      <w:r>
        <w:rPr>
          <w:b w:val="false"/>
        </w:rPr>
        <w:t>ChromaDB stores and searches vectors and associated metadata. It does not decide whether the original chunk boundaries were good.</w:t>
      </w:r>
    </w:p>
    <w:p>
      <w:pPr>
        <w:pStyle w:val="Normal"/>
        <w:rPr/>
      </w:pPr>
      <w:r>
        <w:rPr/>
      </w:r>
      <w:r>
        <w:br w:type="page"/>
      </w:r>
    </w:p>
    <w:p>
      <w:pPr>
        <w:pStyle w:val="Heading1"/>
        <w:rPr/>
      </w:pPr>
      <w:r>
        <w:rPr/>
        <w:t>36. Query → Similarity Search</w:t>
      </w:r>
    </w:p>
    <w:p>
      <w:pPr>
        <w:pStyle w:val="CodeBlock"/>
        <w:rPr/>
      </w:pPr>
      <w:r>
        <w:rPr/>
        <w:t>Question:</w:t>
        <w:br/>
        <w:t>"How many WFH days are allowed?"</w:t>
        <w:br/>
        <w:t xml:space="preserve">        |</w:t>
        <w:br/>
        <w:t xml:space="preserve">        v</w:t>
        <w:br/>
        <w:t>Query embedding</w:t>
        <w:br/>
        <w:t xml:space="preserve">        |</w:t>
        <w:br/>
        <w:t xml:space="preserve">        v</w:t>
        <w:br/>
        <w:t>Similarity search</w:t>
        <w:br/>
        <w:t xml:space="preserve">        |</w:t>
        <w:br/>
        <w:t xml:space="preserve">        +--&gt; WFH chunk          high</w:t>
        <w:br/>
        <w:t xml:space="preserve">        +--&gt; Annual Leave       lower</w:t>
        <w:br/>
        <w:t xml:space="preserve">        +--&gt; Attendance         lower</w:t>
        <w:br/>
        <w:t xml:space="preserve">        +--&gt; Working Hours      lower</w:t>
        <w:br/>
        <w:t xml:space="preserve">        |</w:t>
        <w:br/>
        <w:t xml:space="preserve">        v</w:t>
        <w:br/>
        <w:t>Top-K relevant chunks</w:t>
        <w:br/>
        <w:t xml:space="preserve">        |</w:t>
        <w:br/>
        <w:t xml:space="preserve">        v</w:t>
        <w:br/>
        <w:t>LLM</w:t>
      </w:r>
    </w:p>
    <w:p>
      <w:pPr>
        <w:pStyle w:val="Normal"/>
        <w:rPr/>
      </w:pPr>
      <w:r>
        <w:rPr>
          <w:b w:val="false"/>
        </w:rPr>
        <w:t>Scores are illustrative. The exact similarity behavior depends on the embedding model and metric.</w:t>
      </w:r>
    </w:p>
    <w:p>
      <w:pPr>
        <w:pStyle w:val="Normal"/>
        <w:rPr/>
      </w:pPr>
      <w:r>
        <w:rPr/>
      </w:r>
      <w:r>
        <w:br w:type="page"/>
      </w:r>
    </w:p>
    <w:p>
      <w:pPr>
        <w:pStyle w:val="Heading1"/>
        <w:rPr/>
      </w:pPr>
      <w:r>
        <w:rPr/>
        <w:t>37. Metadata Filtering</w:t>
      </w:r>
    </w:p>
    <w:p>
      <w:pPr>
        <w:pStyle w:val="CodeBlock"/>
        <w:rPr/>
      </w:pPr>
      <w:r>
        <w:rPr/>
        <w:t>Vector database:</w:t>
        <w:br/>
        <w:t>document_type = hr_policy</w:t>
        <w:br/>
        <w:t>document_type = product_manual</w:t>
        <w:br/>
        <w:t>document_type = invoice</w:t>
        <w:br/>
        <w:br/>
        <w:t>Question:</w:t>
        <w:br/>
        <w:t>"What is the annual leave rule?"</w:t>
        <w:br/>
        <w:br/>
        <w:t>Filter:</w:t>
        <w:br/>
        <w:t>document_type == "hr_policy"</w:t>
        <w:br/>
        <w:br/>
        <w:t>Then:</w:t>
        <w:br/>
        <w:t>semantic search within matching records.</w:t>
      </w:r>
    </w:p>
    <w:p>
      <w:pPr>
        <w:pStyle w:val="Normal"/>
        <w:rPr/>
      </w:pPr>
      <w:r>
        <w:rPr>
          <w:b w:val="false"/>
        </w:rPr>
        <w:t>Metadata filtering can reduce irrelevant retrieval and is useful for department, customer, document version, access scope, and source-type filtering.</w:t>
      </w:r>
    </w:p>
    <w:p>
      <w:pPr>
        <w:pStyle w:val="Normal"/>
        <w:rPr/>
      </w:pPr>
      <w:r>
        <w:rPr/>
      </w:r>
      <w:r>
        <w:br w:type="page"/>
      </w:r>
    </w:p>
    <w:p>
      <w:pPr>
        <w:pStyle w:val="Heading1"/>
        <w:rPr/>
      </w:pPr>
      <w:r>
        <w:rPr/>
        <w:t>PART 12 — PRODUCTION ENGINEERING</w:t>
      </w:r>
    </w:p>
    <w:p>
      <w:pPr>
        <w:pStyle w:val="Heading1"/>
        <w:rPr/>
      </w:pPr>
      <w:r>
        <w:rPr/>
        <w:t>38. Production Project Structure</w:t>
      </w:r>
    </w:p>
    <w:p>
      <w:pPr>
        <w:pStyle w:val="CodeBlock"/>
        <w:rPr/>
      </w:pPr>
      <w:r>
        <w:rPr/>
        <w:t>project/</w:t>
        <w:br/>
        <w:t>|</w:t>
        <w:br/>
        <w:t>+-- app.py</w:t>
        <w:br/>
        <w:t>|</w:t>
        <w:br/>
        <w:t>+-- data/</w:t>
        <w:br/>
        <w:t>|    +-- hr_policy.pdf</w:t>
        <w:br/>
        <w:t>|</w:t>
        <w:br/>
        <w:t>+-- src/</w:t>
        <w:br/>
        <w:t>|    +-- loaders.py</w:t>
        <w:br/>
        <w:t>|    +-- ocr.py</w:t>
        <w:br/>
        <w:t>|    +-- cleaner.py</w:t>
        <w:br/>
        <w:t>|    +-- structure.py</w:t>
        <w:br/>
        <w:t>|    +-- chunking.py</w:t>
        <w:br/>
        <w:t>|    +-- embeddings.py</w:t>
        <w:br/>
        <w:t>|    +-- vector_store.py</w:t>
        <w:br/>
        <w:t>|    +-- retrieval.py</w:t>
        <w:br/>
        <w:t>|    +-- reranking.py</w:t>
        <w:br/>
        <w:t>|    +-- rag.py</w:t>
        <w:br/>
        <w:t>|</w:t>
        <w:br/>
        <w:t>+-- evaluation/</w:t>
        <w:br/>
        <w:t>|    +-- questions.json</w:t>
        <w:br/>
        <w:t>|    +-- evaluate_retrieval.py</w:t>
        <w:br/>
        <w:t>|</w:t>
        <w:br/>
        <w:t>+-- config/</w:t>
        <w:br/>
        <w:t>|    +-- settings.py</w:t>
        <w:br/>
        <w:t>|</w:t>
        <w:br/>
        <w:t>+-- requirements.txt</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Module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Responsibility</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loaders.py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Load PDF/DOCX/HTML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 scanned documents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cleaner.py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Normalize extraction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 sections/tables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chunking.py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retrieval units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embeddings.py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 vectors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vector_store.py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Store/search vectors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retrieval.py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Retrieve candidates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reranking.py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Reorder candidates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rag.py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 context and answer</w:t>
            </w:r>
          </w:p>
        </w:tc>
      </w:tr>
    </w:tbl>
    <w:p>
      <w:pPr>
        <w:pStyle w:val="Normal"/>
        <w:rPr/>
      </w:pPr>
      <w:r>
        <w:rPr/>
      </w:r>
      <w:r>
        <w:br w:type="page"/>
      </w:r>
    </w:p>
    <w:p>
      <w:pPr>
        <w:pStyle w:val="Heading1"/>
        <w:rPr/>
      </w:pPr>
      <w:r>
        <w:rPr/>
        <w:t>39. Production Chunking Decision Tree</w:t>
      </w:r>
    </w:p>
    <w:p>
      <w:pPr>
        <w:pStyle w:val="CodeBlock"/>
        <w:rPr/>
      </w:pPr>
      <w:r>
        <w:rPr/>
        <w:t>START</w:t>
        <w:br/>
        <w:t xml:space="preserve"> |</w:t>
        <w:br/>
        <w:t xml:space="preserve"> v</w:t>
        <w:br/>
        <w:t>Does the document have strong structure?</w:t>
        <w:br/>
        <w:t xml:space="preserve"> |</w:t>
        <w:br/>
        <w:t xml:space="preserve"> +-- YES --&gt; Can headings/sections/tables be detected?</w:t>
        <w:br/>
        <w:t xml:space="preserve"> |              |</w:t>
        <w:br/>
        <w:t xml:space="preserve"> |              +-- YES --&gt; Structure-aware</w:t>
        <w:br/>
        <w:t xml:space="preserve"> |                          + recursive fallback</w:t>
        <w:br/>
        <w:t xml:space="preserve"> |</w:t>
        <w:br/>
        <w:t xml:space="preserve"> +-- NO --&gt; Is it normal prose?</w:t>
        <w:br/>
        <w:t xml:space="preserve">              |</w:t>
        <w:br/>
        <w:t xml:space="preserve">              +-- YES --&gt; Recursive</w:t>
        <w:br/>
        <w:t xml:space="preserve">              |</w:t>
        <w:br/>
        <w:t xml:space="preserve">              +-- NO --&gt; Specialized</w:t>
        <w:br/>
        <w:t xml:space="preserve">                           |</w:t>
        <w:br/>
        <w:t xml:space="preserve">                           + Code -&gt; function/class</w:t>
        <w:br/>
        <w:t xml:space="preserve">                           + CSV -&gt; row/record</w:t>
        <w:br/>
        <w:t xml:space="preserve">                           + Chat -&gt; turn/window</w:t>
        <w:br/>
        <w:t xml:space="preserve">                           + Logs -&gt; event/time</w:t>
        <w:br/>
        <w:t xml:space="preserve">                           + Invoice -&gt; field/group</w:t>
        <w:br/>
        <w:t xml:space="preserve">                           + Contract -&gt; clause</w:t>
      </w:r>
    </w:p>
    <w:p>
      <w:pPr>
        <w:pStyle w:val="Normal"/>
        <w:rPr/>
      </w:pPr>
      <w:r>
        <w:rPr/>
      </w:r>
      <w:r>
        <w:br w:type="page"/>
      </w:r>
    </w:p>
    <w:p>
      <w:pPr>
        <w:pStyle w:val="Heading1"/>
        <w:rPr/>
      </w:pPr>
      <w:r>
        <w:rPr/>
        <w:t>40. How to Select Chunk Size — Evaluation Loop</w:t>
      </w:r>
    </w:p>
    <w:p>
      <w:pPr>
        <w:pStyle w:val="CodeBlock"/>
        <w:rPr/>
      </w:pPr>
      <w:r>
        <w:rPr/>
        <w:t>Try:</w:t>
        <w:br/>
        <w:t>300 tokens / 50 overlap</w:t>
        <w:br/>
        <w:t xml:space="preserve">       |</w:t>
        <w:br/>
        <w:t xml:space="preserve">       v</w:t>
        <w:br/>
        <w:t>Evaluate retrieval</w:t>
        <w:br/>
        <w:t xml:space="preserve">       |</w:t>
        <w:br/>
        <w:t xml:space="preserve">       v</w:t>
        <w:br/>
        <w:t>Try:</w:t>
        <w:br/>
        <w:t>500 tokens / 100 overlap</w:t>
        <w:br/>
        <w:t xml:space="preserve">       |</w:t>
        <w:br/>
        <w:t xml:space="preserve">       v</w:t>
        <w:br/>
        <w:t>Evaluate retrieval</w:t>
        <w:br/>
        <w:t xml:space="preserve">       |</w:t>
        <w:br/>
        <w:t xml:space="preserve">       v</w:t>
        <w:br/>
        <w:t>Try:</w:t>
        <w:br/>
        <w:t>700 tokens / 100 overlap</w:t>
        <w:br/>
        <w:t xml:space="preserve">       |</w:t>
        <w:br/>
        <w:t xml:space="preserve">       v</w:t>
        <w:br/>
        <w:t>Compare</w:t>
        <w:br/>
        <w:t xml:space="preserve">       |</w:t>
        <w:br/>
        <w:t xml:space="preserve">       v</w:t>
        <w:br/>
        <w:t>Choose based on real questions</w:t>
      </w:r>
    </w:p>
    <w:p>
      <w:pPr>
        <w:pStyle w:val="Normal"/>
        <w:rPr/>
      </w:pPr>
      <w:r>
        <w:rPr>
          <w:b w:val="false"/>
        </w:rPr>
        <w:t>Never assume a single chunk size is universally optimal.</w:t>
      </w:r>
    </w:p>
    <w:p>
      <w:pPr>
        <w:pStyle w:val="Normal"/>
        <w:rPr/>
      </w:pPr>
      <w:r>
        <w:rPr/>
      </w:r>
      <w:r>
        <w:br w:type="page"/>
      </w:r>
    </w:p>
    <w:p>
      <w:pPr>
        <w:pStyle w:val="Heading1"/>
        <w:rPr/>
      </w:pPr>
      <w:r>
        <w:rPr/>
        <w:t>41. Retrieval Evaluation</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Metric</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it tells you</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Top-1 retrieval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Did the first result contain the answer?</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Top-3 retrieval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Was the answer among the first three?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Top-5 retrieval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Was useful context retrieved?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Context relevance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Is the retrieved text relevant?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Answer correctness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Did the LLM answer correctly?</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Citation accuracy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Does source support the answer?</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Latency</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quickly can retrieval run?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Token usage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much context reaches the LLM?</w:t>
            </w:r>
          </w:p>
        </w:tc>
      </w:tr>
    </w:tbl>
    <w:p>
      <w:pPr>
        <w:pStyle w:val="CodeBlock"/>
        <w:rPr/>
      </w:pPr>
      <w:r>
        <w:rPr/>
        <w:t>Example test set</w:t>
        <w:br/>
        <w:br/>
        <w:t>Q1: How many annual leave days?</w:t>
        <w:br/>
        <w:t>Q2: When does eligibility begin?</w:t>
        <w:br/>
        <w:t>Q3: How early must leave be requested?</w:t>
        <w:br/>
        <w:t>Q4: How many WFH days?</w:t>
        <w:br/>
        <w:t>Q5: Is manager approval required?</w:t>
        <w:br/>
        <w:t>Q6: What are working hours?</w:t>
        <w:br/>
        <w:t>Q7: How is attendance recorded?</w:t>
      </w:r>
    </w:p>
    <w:p>
      <w:pPr>
        <w:pStyle w:val="Normal"/>
        <w:rPr/>
      </w:pPr>
      <w:r>
        <w:rPr/>
      </w:r>
      <w:r>
        <w:br w:type="page"/>
      </w:r>
    </w:p>
    <w:p>
      <w:pPr>
        <w:pStyle w:val="Heading1"/>
        <w:rPr/>
      </w:pPr>
      <w:r>
        <w:rPr/>
        <w:t>42. Debugging Wrong Retrieval</w:t>
      </w:r>
    </w:p>
    <w:p>
      <w:pPr>
        <w:pStyle w:val="CodeBlock"/>
        <w:rPr/>
      </w:pPr>
      <w:r>
        <w:rPr/>
        <w:t>USER QUESTION</w:t>
        <w:br/>
        <w:t xml:space="preserve">     |</w:t>
        <w:br/>
        <w:t xml:space="preserve">     v</w:t>
        <w:br/>
        <w:t>WRONG CHUNK</w:t>
        <w:br/>
        <w:t xml:space="preserve">     |</w:t>
        <w:br/>
        <w:t xml:space="preserve">     +--&gt; Check chunk boundary</w:t>
        <w:br/>
        <w:t xml:space="preserve">     |</w:t>
        <w:br/>
        <w:t xml:space="preserve">     +--&gt; Check chunk size</w:t>
        <w:br/>
        <w:t xml:space="preserve">     |</w:t>
        <w:br/>
        <w:t xml:space="preserve">     +--&gt; Check overlap</w:t>
        <w:br/>
        <w:t xml:space="preserve">     |</w:t>
        <w:br/>
        <w:t xml:space="preserve">     +--&gt; Check heading preservation</w:t>
        <w:br/>
        <w:t xml:space="preserve">     |</w:t>
        <w:br/>
        <w:t xml:space="preserve">     +--&gt; Check metadata filters</w:t>
        <w:br/>
        <w:t xml:space="preserve">     |</w:t>
        <w:br/>
        <w:t xml:space="preserve">     +--&gt; Check embedding model</w:t>
        <w:br/>
        <w:t xml:space="preserve">     |</w:t>
        <w:br/>
        <w:t xml:space="preserve">     +--&gt; Check top-K</w:t>
        <w:br/>
        <w:t xml:space="preserve">     |</w:t>
        <w:br/>
        <w:t xml:space="preserve">     +--&gt; Consider reranking</w:t>
        <w:br/>
        <w:t xml:space="preserve">     |</w:t>
        <w:br/>
        <w:t xml:space="preserve">     v</w:t>
        <w:br/>
        <w:t>RE-EVALUATE</w:t>
      </w:r>
    </w:p>
    <w:p>
      <w:pPr>
        <w:pStyle w:val="Normal"/>
        <w:rPr/>
      </w:pPr>
      <w:r>
        <w:rPr>
          <w:b w:val="false"/>
        </w:rPr>
        <w:t>When retrieval is wrong, inspect the actual retrieved chunks before blaming the LLM.</w:t>
      </w:r>
    </w:p>
    <w:p>
      <w:pPr>
        <w:pStyle w:val="Normal"/>
        <w:rPr/>
      </w:pPr>
      <w:r>
        <w:rPr/>
      </w:r>
      <w:r>
        <w:br w:type="page"/>
      </w:r>
    </w:p>
    <w:p>
      <w:pPr>
        <w:pStyle w:val="Heading1"/>
        <w:rPr/>
      </w:pPr>
      <w:r>
        <w:rPr/>
        <w:t>43. Common Mistakes</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Mistake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Problem</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Better approach</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page = one chunk</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Unrelated topics mix</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 semantic/structure boundaries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sentence = one chunk</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Context becomes fragmented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Group related sentences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Huge chunks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Noisy retrieval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 natural sections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overlap</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Boundary context can be lost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overlap</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Huge overlap</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Duplicate context/cost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Tune and evaluate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 headings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Topic identity weakens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Preserve useful headings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Flatten tables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Relationships disappear</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Table-aware processing</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Ignore OCR errors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Bad text becomes bad vectors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Validate OCR</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metadata</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Poor traceability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Store source/page/section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evaluation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Parameters are guesses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 real questions</w:t>
            </w:r>
          </w:p>
        </w:tc>
      </w:tr>
    </w:tbl>
    <w:p>
      <w:pPr>
        <w:pStyle w:val="Normal"/>
        <w:rPr/>
      </w:pPr>
      <w:r>
        <w:rPr/>
      </w:r>
      <w:r>
        <w:br w:type="page"/>
      </w:r>
    </w:p>
    <w:p>
      <w:pPr>
        <w:pStyle w:val="Heading1"/>
        <w:rPr/>
      </w:pPr>
      <w:r>
        <w:rPr/>
        <w:t>PART 13 — COMPLETE DOCUMENT CHEAT SHEET</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Document Type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Primary Chunking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HR Policy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Structure/rule-aware + recursive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Policies have logical sections/rules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Legal Contract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Clause-aware + recursive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Clauses carry legal meaning</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Technical Manual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Heading/procedure-aware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Procedures follow hierarchy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API Docs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 is natural retrieval unit</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FAQ</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Q+A pair</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Question and answer belong together</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Research Paper</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Sections represent topics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Book</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Hierarchical section-aware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Large structured knowledge</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 Code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Function/class-aware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Program meaning follows code units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CSV</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Row/record-aware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 integrity matters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Invoice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Field/group/layout-aware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Fields have structured relationships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Turn/window-aware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Conversation context matters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Event/time-window</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Events form operational sequences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Email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Thread-aware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Thread provides context</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Scanned PDF</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 + structure-aware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Extraction quality is critical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HTML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DOM/heading-aware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HTML already has hierarchy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Markdown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Heading-aware + recursive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Markdown headings define sections</w:t>
            </w:r>
          </w:p>
        </w:tc>
      </w:tr>
    </w:tbl>
    <w:p>
      <w:pPr>
        <w:pStyle w:val="Normal"/>
        <w:rPr/>
      </w:pPr>
      <w:r>
        <w:rPr/>
      </w:r>
      <w:r>
        <w:br w:type="page"/>
      </w:r>
    </w:p>
    <w:p>
      <w:pPr>
        <w:pStyle w:val="Heading1"/>
        <w:rPr/>
      </w:pPr>
      <w:r>
        <w:rPr/>
        <w:t>PART 14 — INTERVIEW + KNOWLEDGE CHECK</w:t>
      </w:r>
    </w:p>
    <w:p>
      <w:pPr>
        <w:pStyle w:val="Normal"/>
        <w:rPr/>
      </w:pPr>
      <w:r>
        <w:rPr>
          <w:b/>
        </w:rPr>
        <w:t>1. What is chunking?</w:t>
      </w:r>
    </w:p>
    <w:p>
      <w:pPr>
        <w:pStyle w:val="Normal"/>
        <w:rPr/>
      </w:pPr>
      <w:r>
        <w:rPr/>
        <w:t>Answer pattern: Definition → Why → Architecture → Example → Trade-off → Production use.</w:t>
      </w:r>
    </w:p>
    <w:p>
      <w:pPr>
        <w:pStyle w:val="Normal"/>
        <w:rPr/>
      </w:pPr>
      <w:r>
        <w:rPr>
          <w:b/>
        </w:rPr>
        <w:t>2. Why is chunking required in RAG?</w:t>
      </w:r>
    </w:p>
    <w:p>
      <w:pPr>
        <w:pStyle w:val="Normal"/>
        <w:rPr/>
      </w:pPr>
      <w:r>
        <w:rPr/>
        <w:t>Answer pattern: Definition → Why → Architecture → Example → Trade-off → Production use.</w:t>
      </w:r>
    </w:p>
    <w:p>
      <w:pPr>
        <w:pStyle w:val="Normal"/>
        <w:rPr/>
      </w:pPr>
      <w:r>
        <w:rPr>
          <w:b/>
        </w:rPr>
        <w:t>3. Why is a page not automatically a chunk?</w:t>
      </w:r>
    </w:p>
    <w:p>
      <w:pPr>
        <w:pStyle w:val="Normal"/>
        <w:rPr/>
      </w:pPr>
      <w:r>
        <w:rPr/>
        <w:t>Answer pattern: Definition → Why → Architecture → Example → Trade-off → Production use.</w:t>
      </w:r>
    </w:p>
    <w:p>
      <w:pPr>
        <w:pStyle w:val="Normal"/>
        <w:rPr/>
      </w:pPr>
      <w:r>
        <w:rPr>
          <w:b/>
        </w:rPr>
        <w:t>4. What is chunk size?</w:t>
      </w:r>
    </w:p>
    <w:p>
      <w:pPr>
        <w:pStyle w:val="Normal"/>
        <w:rPr/>
      </w:pPr>
      <w:r>
        <w:rPr/>
        <w:t>Answer pattern: Definition → Why → Architecture → Example → Trade-off → Production use.</w:t>
      </w:r>
    </w:p>
    <w:p>
      <w:pPr>
        <w:pStyle w:val="Normal"/>
        <w:rPr/>
      </w:pPr>
      <w:r>
        <w:rPr>
          <w:b/>
        </w:rPr>
        <w:t>5. What is chunk overlap?</w:t>
      </w:r>
    </w:p>
    <w:p>
      <w:pPr>
        <w:pStyle w:val="Normal"/>
        <w:rPr/>
      </w:pPr>
      <w:r>
        <w:rPr/>
        <w:t>Answer pattern: Definition → Why → Architecture → Example → Trade-off → Production use.</w:t>
      </w:r>
    </w:p>
    <w:p>
      <w:pPr>
        <w:pStyle w:val="Normal"/>
        <w:rPr/>
      </w:pPr>
      <w:r>
        <w:rPr>
          <w:b/>
        </w:rPr>
        <w:t>6. Why use overlap?</w:t>
      </w:r>
    </w:p>
    <w:p>
      <w:pPr>
        <w:pStyle w:val="Normal"/>
        <w:rPr/>
      </w:pPr>
      <w:r>
        <w:rPr/>
        <w:t>Answer pattern: Definition → Why → Architecture → Example → Trade-off → Production use.</w:t>
      </w:r>
    </w:p>
    <w:p>
      <w:pPr>
        <w:pStyle w:val="Normal"/>
        <w:rPr/>
      </w:pPr>
      <w:r>
        <w:rPr>
          <w:b/>
        </w:rPr>
        <w:t>7. What happens if overlap is too large?</w:t>
      </w:r>
    </w:p>
    <w:p>
      <w:pPr>
        <w:pStyle w:val="Normal"/>
        <w:rPr/>
      </w:pPr>
      <w:r>
        <w:rPr/>
        <w:t>Answer pattern: Definition → Why → Architecture → Example → Trade-off → Production use.</w:t>
      </w:r>
    </w:p>
    <w:p>
      <w:pPr>
        <w:pStyle w:val="Normal"/>
        <w:rPr/>
      </w:pPr>
      <w:r>
        <w:rPr>
          <w:b/>
        </w:rPr>
        <w:t>8. What is fixed-size chunking?</w:t>
      </w:r>
    </w:p>
    <w:p>
      <w:pPr>
        <w:pStyle w:val="Normal"/>
        <w:rPr/>
      </w:pPr>
      <w:r>
        <w:rPr/>
        <w:t>Answer pattern: Definition → Why → Architecture → Example → Trade-off → Production use.</w:t>
      </w:r>
    </w:p>
    <w:p>
      <w:pPr>
        <w:pStyle w:val="Normal"/>
        <w:rPr/>
      </w:pPr>
      <w:r>
        <w:rPr>
          <w:b/>
        </w:rPr>
        <w:t>9. What is sentence-based chunking?</w:t>
      </w:r>
    </w:p>
    <w:p>
      <w:pPr>
        <w:pStyle w:val="Normal"/>
        <w:rPr/>
      </w:pPr>
      <w:r>
        <w:rPr/>
        <w:t>Answer pattern: Definition → Why → Architecture → Example → Trade-off → Production use.</w:t>
      </w:r>
    </w:p>
    <w:p>
      <w:pPr>
        <w:pStyle w:val="Normal"/>
        <w:rPr/>
      </w:pPr>
      <w:r>
        <w:rPr>
          <w:b/>
        </w:rPr>
        <w:t>10. What is recursive chunking?</w:t>
      </w:r>
    </w:p>
    <w:p>
      <w:pPr>
        <w:pStyle w:val="Normal"/>
        <w:rPr/>
      </w:pPr>
      <w:r>
        <w:rPr/>
        <w:t>Answer pattern: Definition → Why → Architecture → Example → Trade-off → Production use.</w:t>
      </w:r>
    </w:p>
    <w:p>
      <w:pPr>
        <w:pStyle w:val="Normal"/>
        <w:rPr/>
      </w:pPr>
      <w:r>
        <w:rPr>
          <w:b/>
        </w:rPr>
        <w:t>11. Why is recursive chunking a strong baseline?</w:t>
      </w:r>
    </w:p>
    <w:p>
      <w:pPr>
        <w:pStyle w:val="Normal"/>
        <w:rPr/>
      </w:pPr>
      <w:r>
        <w:rPr/>
        <w:t>Answer pattern: Definition → Why → Architecture → Example → Trade-off → Production use.</w:t>
      </w:r>
    </w:p>
    <w:p>
      <w:pPr>
        <w:pStyle w:val="Normal"/>
        <w:rPr/>
      </w:pPr>
      <w:r>
        <w:rPr>
          <w:b/>
        </w:rPr>
        <w:t>12. What is semantic chunking?</w:t>
      </w:r>
    </w:p>
    <w:p>
      <w:pPr>
        <w:pStyle w:val="Normal"/>
        <w:rPr/>
      </w:pPr>
      <w:r>
        <w:rPr/>
        <w:t>Answer pattern: Definition → Why → Architecture → Example → Trade-off → Production use.</w:t>
      </w:r>
    </w:p>
    <w:p>
      <w:pPr>
        <w:pStyle w:val="Normal"/>
        <w:rPr/>
      </w:pPr>
      <w:r>
        <w:rPr>
          <w:b/>
        </w:rPr>
        <w:t>13. What is structure-aware chunking?</w:t>
      </w:r>
    </w:p>
    <w:p>
      <w:pPr>
        <w:pStyle w:val="Normal"/>
        <w:rPr/>
      </w:pPr>
      <w:r>
        <w:rPr/>
        <w:t>Answer pattern: Definition → Why → Architecture → Example → Trade-off → Production use.</w:t>
      </w:r>
    </w:p>
    <w:p>
      <w:pPr>
        <w:pStyle w:val="Normal"/>
        <w:rPr/>
      </w:pPr>
      <w:r>
        <w:rPr>
          <w:b/>
        </w:rPr>
        <w:t>14. What is parent-child chunking?</w:t>
      </w:r>
    </w:p>
    <w:p>
      <w:pPr>
        <w:pStyle w:val="Normal"/>
        <w:rPr/>
      </w:pPr>
      <w:r>
        <w:rPr/>
        <w:t>Answer pattern: Definition → Why → Architecture → Example → Trade-off → Production use.</w:t>
      </w:r>
    </w:p>
    <w:p>
      <w:pPr>
        <w:pStyle w:val="Normal"/>
        <w:rPr/>
      </w:pPr>
      <w:r>
        <w:rPr>
          <w:b/>
        </w:rPr>
        <w:t>15. Which chunking would you use for HR policies?</w:t>
      </w:r>
    </w:p>
    <w:p>
      <w:pPr>
        <w:pStyle w:val="Normal"/>
        <w:rPr/>
      </w:pPr>
      <w:r>
        <w:rPr/>
        <w:t>Answer pattern: Definition → Why → Architecture → Example → Trade-off → Production use.</w:t>
      </w:r>
    </w:p>
    <w:p>
      <w:pPr>
        <w:pStyle w:val="Normal"/>
        <w:rPr/>
      </w:pPr>
      <w:r>
        <w:rPr>
          <w:b/>
        </w:rPr>
        <w:t>16. Which chunking would you use for legal contracts?</w:t>
      </w:r>
    </w:p>
    <w:p>
      <w:pPr>
        <w:pStyle w:val="Normal"/>
        <w:rPr/>
      </w:pPr>
      <w:r>
        <w:rPr/>
        <w:t>Answer pattern: Definition → Why → Architecture → Example → Trade-off → Production use.</w:t>
      </w:r>
    </w:p>
    <w:p>
      <w:pPr>
        <w:pStyle w:val="Normal"/>
        <w:rPr/>
      </w:pPr>
      <w:r>
        <w:rPr>
          <w:b/>
        </w:rPr>
        <w:t>17. Which chunking would you use for source code?</w:t>
      </w:r>
    </w:p>
    <w:p>
      <w:pPr>
        <w:pStyle w:val="Normal"/>
        <w:rPr/>
      </w:pPr>
      <w:r>
        <w:rPr/>
        <w:t>Answer pattern: Definition → Why → Architecture → Example → Trade-off → Production use.</w:t>
      </w:r>
    </w:p>
    <w:p>
      <w:pPr>
        <w:pStyle w:val="Normal"/>
        <w:rPr/>
      </w:pPr>
      <w:r>
        <w:rPr>
          <w:b/>
        </w:rPr>
        <w:t>18. How would you chunk a CSV?</w:t>
      </w:r>
    </w:p>
    <w:p>
      <w:pPr>
        <w:pStyle w:val="Normal"/>
        <w:rPr/>
      </w:pPr>
      <w:r>
        <w:rPr/>
        <w:t>Answer pattern: Definition → Why → Architecture → Example → Trade-off → Production use.</w:t>
      </w:r>
    </w:p>
    <w:p>
      <w:pPr>
        <w:pStyle w:val="Normal"/>
        <w:rPr/>
      </w:pPr>
      <w:r>
        <w:rPr>
          <w:b/>
        </w:rPr>
        <w:t>19. How should tables be handled?</w:t>
      </w:r>
    </w:p>
    <w:p>
      <w:pPr>
        <w:pStyle w:val="Normal"/>
        <w:rPr/>
      </w:pPr>
      <w:r>
        <w:rPr/>
        <w:t>Answer pattern: Definition → Why → Architecture → Example → Trade-off → Production use.</w:t>
      </w:r>
    </w:p>
    <w:p>
      <w:pPr>
        <w:pStyle w:val="Normal"/>
        <w:rPr/>
      </w:pPr>
      <w:r>
        <w:rPr>
          <w:b/>
        </w:rPr>
        <w:t>20. What metadata should a chunk contain?</w:t>
      </w:r>
    </w:p>
    <w:p>
      <w:pPr>
        <w:pStyle w:val="Normal"/>
        <w:rPr/>
      </w:pPr>
      <w:r>
        <w:rPr/>
        <w:t>Answer pattern: Definition → Why → Architecture → Example → Trade-off → Production use.</w:t>
      </w:r>
    </w:p>
    <w:p>
      <w:pPr>
        <w:pStyle w:val="Normal"/>
        <w:rPr/>
      </w:pPr>
      <w:r>
        <w:rPr>
          <w:b/>
        </w:rPr>
        <w:t>21. How does chunking affect embeddings?</w:t>
      </w:r>
    </w:p>
    <w:p>
      <w:pPr>
        <w:pStyle w:val="Normal"/>
        <w:rPr/>
      </w:pPr>
      <w:r>
        <w:rPr/>
        <w:t>Answer pattern: Definition → Why → Architecture → Example → Trade-off → Production use.</w:t>
      </w:r>
    </w:p>
    <w:p>
      <w:pPr>
        <w:pStyle w:val="Normal"/>
        <w:rPr/>
      </w:pPr>
      <w:r>
        <w:rPr>
          <w:b/>
        </w:rPr>
        <w:t>22. How does chunking affect similarity search?</w:t>
      </w:r>
    </w:p>
    <w:p>
      <w:pPr>
        <w:pStyle w:val="Normal"/>
        <w:rPr/>
      </w:pPr>
      <w:r>
        <w:rPr/>
        <w:t>Answer pattern: Definition → Why → Architecture → Example → Trade-off → Production use.</w:t>
      </w:r>
    </w:p>
    <w:p>
      <w:pPr>
        <w:pStyle w:val="Normal"/>
        <w:rPr/>
      </w:pPr>
      <w:r>
        <w:rPr>
          <w:b/>
        </w:rPr>
        <w:t>23. How do you choose chunk size?</w:t>
      </w:r>
    </w:p>
    <w:p>
      <w:pPr>
        <w:pStyle w:val="Normal"/>
        <w:rPr/>
      </w:pPr>
      <w:r>
        <w:rPr/>
        <w:t>Answer pattern: Definition → Why → Architecture → Example → Trade-off → Production use.</w:t>
      </w:r>
    </w:p>
    <w:p>
      <w:pPr>
        <w:pStyle w:val="Normal"/>
        <w:rPr/>
      </w:pPr>
      <w:r>
        <w:rPr>
          <w:b/>
        </w:rPr>
        <w:t>24. How do you evaluate chunking?</w:t>
      </w:r>
    </w:p>
    <w:p>
      <w:pPr>
        <w:pStyle w:val="Normal"/>
        <w:rPr/>
      </w:pPr>
      <w:r>
        <w:rPr/>
        <w:t>Answer pattern: Definition → Why → Architecture → Example → Trade-off → Production use.</w:t>
      </w:r>
    </w:p>
    <w:p>
      <w:pPr>
        <w:pStyle w:val="Normal"/>
        <w:rPr/>
      </w:pPr>
      <w:r>
        <w:rPr>
          <w:b/>
        </w:rPr>
        <w:t>25. How would you debug poor retrieval?</w:t>
      </w:r>
    </w:p>
    <w:p>
      <w:pPr>
        <w:pStyle w:val="Normal"/>
        <w:rPr/>
      </w:pPr>
      <w:r>
        <w:rPr/>
        <w:t>Answer pattern: Definition → Why → Architecture → Example → Trade-off → Production use.</w:t>
      </w:r>
    </w:p>
    <w:p>
      <w:pPr>
        <w:pStyle w:val="Normal"/>
        <w:rPr/>
      </w:pPr>
      <w:r>
        <w:rPr/>
      </w:r>
      <w:r>
        <w:br w:type="page"/>
      </w:r>
    </w:p>
    <w:p>
      <w:pPr>
        <w:pStyle w:val="Heading1"/>
        <w:rPr/>
      </w:pPr>
      <w:r>
        <w:rPr/>
        <w:t>15. FINAL SPOON-FEEDING MENTAL MODEL</w:t>
      </w:r>
    </w:p>
    <w:p>
      <w:pPr>
        <w:pStyle w:val="CodeBlock"/>
        <w:rPr/>
      </w:pPr>
      <w:r>
        <w:rPr/>
        <w:t>DOCUMENT</w:t>
        <w:br/>
        <w:t xml:space="preserve">                       |</w:t>
        <w:br/>
        <w:t xml:space="preserve">                       v</w:t>
        <w:br/>
        <w:t xml:space="preserve">                UNDERSTAND STRUCTURE</w:t>
        <w:br/>
        <w:t xml:space="preserve">                       |</w:t>
        <w:br/>
        <w:t xml:space="preserve">                       v</w:t>
        <w:br/>
        <w:t xml:space="preserve">             CHOOSE NATURAL UNIT</w:t>
        <w:br/>
        <w:t xml:space="preserve">                       |</w:t>
        <w:br/>
        <w:t xml:space="preserve">                       v</w:t>
        <w:br/>
        <w:t xml:space="preserve">                    CHUNK</w:t>
        <w:br/>
        <w:t xml:space="preserve">                       |</w:t>
        <w:br/>
        <w:t xml:space="preserve">             +---------+---------+</w:t>
        <w:br/>
        <w:t xml:space="preserve">             |                   |</w:t>
        <w:br/>
        <w:t xml:space="preserve">          Fits size          Too large</w:t>
        <w:br/>
        <w:t xml:space="preserve">             |                   |</w:t>
        <w:br/>
        <w:t xml:space="preserve">           KEEP        Recursive / Semantic</w:t>
        <w:br/>
        <w:t xml:space="preserve">             |                   |</w:t>
        <w:br/>
        <w:t xml:space="preserve">             +---------+---------+</w:t>
        <w:br/>
        <w:t xml:space="preserve">                       |</w:t>
        <w:br/>
        <w:t xml:space="preserve">                       v</w:t>
        <w:br/>
        <w:t xml:space="preserve">                CHUNK + METADATA</w:t>
        <w:br/>
        <w:t xml:space="preserve">                       |</w:t>
        <w:br/>
        <w:t xml:space="preserve">                       v</w:t>
        <w:br/>
        <w:t xml:space="preserve">                   EMBEDDING</w:t>
        <w:br/>
        <w:t xml:space="preserve">                       |</w:t>
        <w:br/>
        <w:t xml:space="preserve">                       v</w:t>
        <w:br/>
        <w:t xml:space="preserve">                 VECTOR DATABASE</w:t>
        <w:br/>
        <w:t xml:space="preserve">                       |</w:t>
        <w:br/>
        <w:t xml:space="preserve">                       v</w:t>
        <w:br/>
        <w:t xml:space="preserve">                  USER QUERY</w:t>
        <w:br/>
        <w:t xml:space="preserve">                       |</w:t>
        <w:br/>
        <w:t xml:space="preserve">                       v</w:t>
        <w:br/>
        <w:t xml:space="preserve">               QUERY EMBEDDING</w:t>
        <w:br/>
        <w:t xml:space="preserve">                       |</w:t>
        <w:br/>
        <w:t xml:space="preserve">                       v</w:t>
        <w:br/>
        <w:t xml:space="preserve">             FILTER + SIMILARITY</w:t>
        <w:br/>
        <w:t xml:space="preserve">                       |</w:t>
        <w:br/>
        <w:t xml:space="preserve">                       v</w:t>
        <w:br/>
        <w:t xml:space="preserve">                    TOP-K</w:t>
        <w:br/>
        <w:t xml:space="preserve">                       |</w:t>
        <w:br/>
        <w:t xml:space="preserve">                       v</w:t>
        <w:br/>
        <w:t xml:space="preserve">                  RERANK</w:t>
        <w:br/>
        <w:t xml:space="preserve">                       |</w:t>
        <w:br/>
        <w:t xml:space="preserve">                       v</w:t>
        <w:br/>
        <w:t xml:space="preserve">                     LLM</w:t>
        <w:br/>
        <w:t xml:space="preserve">                       |</w:t>
        <w:br/>
        <w:t xml:space="preserve">                       v</w:t>
        <w:br/>
        <w:t xml:space="preserve">              ANSWER + SOURCE</w:t>
      </w:r>
    </w:p>
    <w:p>
      <w:pPr>
        <w:pStyle w:val="Normal"/>
        <w:rPr/>
      </w:pPr>
      <w:r>
        <w:rPr>
          <w:b/>
        </w:rPr>
        <w:t>The deepest concept: chunking is not merely text splitting. It is the design of the retrieval units that your RAG system searches.</w:t>
      </w:r>
    </w:p>
    <w:p>
      <w:pPr>
        <w:pStyle w:val="Heading2"/>
        <w:rPr/>
      </w:pPr>
      <w:r>
        <w:rPr/>
        <w:t>16. One Sentence to Memorize</w:t>
      </w:r>
    </w:p>
    <w:p>
      <w:pPr>
        <w:pStyle w:val="Normal"/>
        <w:rPr/>
      </w:pPr>
      <w:r>
        <w:rPr>
          <w:b/>
        </w:rPr>
        <w:t>Choose chunk boundaries based on the natural meaning and structure of the document, keep enough context for retrieval, preserve metadata for traceability, and validate the strategy using real user questions.</w:t>
      </w:r>
    </w:p>
    <w:p>
      <w:pPr>
        <w:pStyle w:val="Normal"/>
        <w:rPr/>
      </w:pPr>
      <w:r>
        <w:rPr/>
      </w:r>
      <w:r>
        <w:br w:type="page"/>
      </w:r>
    </w:p>
    <w:p>
      <w:pPr>
        <w:pStyle w:val="Heading1"/>
        <w:rPr/>
      </w:pPr>
      <w:r>
        <w:rPr/>
        <w:t>PART 15 — DATA TYPES AND CHUNKING</w:t>
      </w:r>
    </w:p>
    <w:p>
      <w:pPr>
        <w:pStyle w:val="Normal"/>
        <w:rPr/>
      </w:pPr>
      <w:r>
        <w:rPr>
          <w:b/>
        </w:rPr>
        <w:t xml:space="preserve">Why this matters: </w:t>
      </w:r>
      <w:r>
        <w:rPr/>
        <w:t>Before selecting a chunking strategy, identify whether your source is structured, semi-structured, or unstructured. The natural structure of the data should influence how retrieval units are created.</w:t>
      </w:r>
    </w:p>
    <w:p>
      <w:pPr>
        <w:pStyle w:val="Heading2"/>
        <w:rPr/>
      </w:pPr>
      <w:r>
        <w:rPr/>
        <w:t>1. Structured Data</w:t>
      </w:r>
    </w:p>
    <w:p>
      <w:pPr>
        <w:pStyle w:val="Normal"/>
        <w:rPr/>
      </w:pPr>
      <w:r>
        <w:rPr/>
        <w:t>Structured data follows a predefined schema. Information is organized into predictable rows, columns, fields, and data types. Because the structure is explicit, the natural retrieval unit is often a record or row rather than an arbitrary text window.</w:t>
      </w:r>
    </w:p>
    <w:p>
      <w:pPr>
        <w:pStyle w:val="Normal"/>
        <w:rPr/>
      </w:pPr>
      <w:r>
        <w:rPr/>
        <w:t>Example — Employee table:</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6"/>
        <w:gridCol w:w="2016"/>
        <w:gridCol w:w="2016"/>
        <w:gridCol w:w="2016"/>
        <w:gridCol w:w="2016"/>
      </w:tblGrid>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Employee_ID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Department</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Salary</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Joining_Date</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101</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Suresh</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AI</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80000</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2024-01-10</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102</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Ravi</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HR</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60000</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2023-06-15</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103</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Kumar</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70000</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2022-11-20</w:t>
            </w:r>
          </w:p>
        </w:tc>
      </w:tr>
    </w:tbl>
    <w:p>
      <w:pPr>
        <w:pStyle w:val="Normal"/>
        <w:rPr/>
      </w:pPr>
      <w:r>
        <w:rPr/>
        <w:t>Typical structured-data sources:</w:t>
      </w:r>
    </w:p>
    <w:p>
      <w:pPr>
        <w:pStyle w:val="ListBullet"/>
        <w:numPr>
          <w:ilvl w:val="0"/>
          <w:numId w:val="1"/>
        </w:numPr>
        <w:rPr/>
      </w:pPr>
      <w:r>
        <w:rPr/>
        <w:t>SQL databases such as MySQL/PostgreSQL</w:t>
      </w:r>
    </w:p>
    <w:p>
      <w:pPr>
        <w:pStyle w:val="ListBullet"/>
        <w:numPr>
          <w:ilvl w:val="0"/>
          <w:numId w:val="1"/>
        </w:numPr>
        <w:rPr/>
      </w:pPr>
      <w:r>
        <w:rPr/>
        <w:t>CSV files</w:t>
      </w:r>
    </w:p>
    <w:p>
      <w:pPr>
        <w:pStyle w:val="ListBullet"/>
        <w:numPr>
          <w:ilvl w:val="0"/>
          <w:numId w:val="1"/>
        </w:numPr>
        <w:rPr/>
      </w:pPr>
      <w:r>
        <w:rPr/>
        <w:t>Excel spreadsheets</w:t>
      </w:r>
    </w:p>
    <w:p>
      <w:pPr>
        <w:pStyle w:val="ListBullet"/>
        <w:numPr>
          <w:ilvl w:val="0"/>
          <w:numId w:val="1"/>
        </w:numPr>
        <w:rPr/>
      </w:pPr>
      <w:r>
        <w:rPr/>
        <w:t>Financial transaction tables</w:t>
      </w:r>
    </w:p>
    <w:p>
      <w:pPr>
        <w:pStyle w:val="ListBullet"/>
        <w:numPr>
          <w:ilvl w:val="0"/>
          <w:numId w:val="1"/>
        </w:numPr>
        <w:rPr/>
      </w:pPr>
      <w:r>
        <w:rPr/>
        <w:t>Employee records</w:t>
      </w:r>
    </w:p>
    <w:p>
      <w:pPr>
        <w:pStyle w:val="ListBullet"/>
        <w:numPr>
          <w:ilvl w:val="0"/>
          <w:numId w:val="1"/>
        </w:numPr>
        <w:rPr/>
      </w:pPr>
      <w:r>
        <w:rPr/>
        <w:t>Inventory tables</w:t>
      </w:r>
    </w:p>
    <w:p>
      <w:pPr>
        <w:pStyle w:val="Normal"/>
        <w:rPr/>
      </w:pPr>
      <w:r>
        <w:rPr/>
        <w:t>Architecture:</w:t>
      </w:r>
    </w:p>
    <w:p>
      <w:pPr>
        <w:pStyle w:val="CodeBlock"/>
        <w:rPr/>
      </w:pPr>
      <w:r>
        <w:rPr/>
        <w:t>STRUCTURED DATA</w:t>
        <w:br/>
        <w:t xml:space="preserve">      |</w:t>
        <w:br/>
        <w:t xml:space="preserve">      v</w:t>
        <w:br/>
        <w:t>Table / CSV / SQL</w:t>
        <w:br/>
        <w:t xml:space="preserve">      |</w:t>
        <w:br/>
        <w:t xml:space="preserve">      v</w:t>
        <w:br/>
        <w:t>Rows / Records</w:t>
        <w:br/>
        <w:t xml:space="preserve">      |</w:t>
        <w:br/>
        <w:t xml:space="preserve">      v</w:t>
        <w:br/>
        <w:t>Record-based chunks</w:t>
        <w:br/>
        <w:t xml:space="preserve">      |</w:t>
        <w:br/>
        <w:t xml:space="preserve">      v</w:t>
        <w:br/>
        <w:t>Embedding</w:t>
        <w:br/>
        <w:t xml:space="preserve">      |</w:t>
        <w:br/>
        <w:t xml:space="preserve">      v</w:t>
        <w:br/>
        <w:t>Vector Database</w:t>
      </w:r>
    </w:p>
    <w:p>
      <w:pPr>
        <w:pStyle w:val="Normal"/>
        <w:rPr/>
      </w:pPr>
      <w:r>
        <w:rPr/>
        <w:t>Example code:</w:t>
      </w:r>
    </w:p>
    <w:p>
      <w:pPr>
        <w:pStyle w:val="CodeBlock"/>
        <w:rPr/>
      </w:pPr>
      <w:r>
        <w:rPr/>
        <w:t>import pandas as pd</w:t>
        <w:br/>
        <w:br/>
        <w:t>df = pd.read_csv("employees.csv")</w:t>
        <w:br/>
        <w:br/>
        <w:t>chunks = []</w:t>
        <w:br/>
        <w:br/>
        <w:t>for _, row in df.iterrows():</w:t>
        <w:br/>
        <w:t xml:space="preserve">    chunk = {</w:t>
        <w:br/>
        <w:t xml:space="preserve">        "text": (</w:t>
        <w:br/>
        <w:t xml:space="preserve">            f"Employee ID: {row['Employee_ID']}\n"</w:t>
        <w:br/>
        <w:t xml:space="preserve">            f"Name: {row['Name']}\n"</w:t>
        <w:br/>
        <w:t xml:space="preserve">            f"Department: {row['Department']}\n"</w:t>
        <w:br/>
        <w:t xml:space="preserve">            f"Salary: {row['Salary']}\n"</w:t>
        <w:br/>
        <w:t xml:space="preserve">            f"Joining Date: {row['Joining_Date']}"</w:t>
        <w:br/>
        <w:t xml:space="preserve">        ),</w:t>
        <w:br/>
        <w:t xml:space="preserve">        "metadata": {</w:t>
        <w:br/>
        <w:t xml:space="preserve">            "employee_id": row["Employee_ID"],</w:t>
        <w:br/>
        <w:t xml:space="preserve">            "department": row["Department"]</w:t>
        <w:br/>
        <w:t xml:space="preserve">        }</w:t>
        <w:br/>
        <w:t xml:space="preserve">    }</w:t>
        <w:br/>
        <w:br/>
        <w:t xml:space="preserve">    chunks.append(chunk)</w:t>
      </w:r>
    </w:p>
    <w:p>
      <w:pPr>
        <w:pStyle w:val="Normal"/>
        <w:rPr/>
      </w:pPr>
      <w:r>
        <w:rPr/>
        <w:t>Important concept: a CSV row is usually more meaningful as one retrieval record than splitting the row every 300 characters.</w:t>
      </w:r>
    </w:p>
    <w:p>
      <w:pPr>
        <w:pStyle w:val="Heading2"/>
        <w:rPr/>
      </w:pPr>
      <w:r>
        <w:rPr/>
        <w:t>2. Semi-Structured Data</w:t>
      </w:r>
    </w:p>
    <w:p>
      <w:pPr>
        <w:pStyle w:val="Normal"/>
        <w:rPr/>
      </w:pPr>
      <w:r>
        <w:rPr/>
        <w:t>Semi-structured data does not follow a rigid relational table schema, but it contains keys, tags, labels, or hierarchy that provide organization.</w:t>
      </w:r>
    </w:p>
    <w:p>
      <w:pPr>
        <w:pStyle w:val="Normal"/>
        <w:rPr/>
      </w:pPr>
      <w:r>
        <w:rPr/>
        <w:t>Common examples:</w:t>
      </w:r>
    </w:p>
    <w:p>
      <w:pPr>
        <w:pStyle w:val="ListBullet"/>
        <w:numPr>
          <w:ilvl w:val="0"/>
          <w:numId w:val="1"/>
        </w:numPr>
        <w:rPr/>
      </w:pPr>
      <w:r>
        <w:rPr/>
        <w:t>JSON</w:t>
      </w:r>
    </w:p>
    <w:p>
      <w:pPr>
        <w:pStyle w:val="ListBullet"/>
        <w:numPr>
          <w:ilvl w:val="0"/>
          <w:numId w:val="1"/>
        </w:numPr>
        <w:rPr/>
      </w:pPr>
      <w:r>
        <w:rPr/>
        <w:t>XML</w:t>
      </w:r>
    </w:p>
    <w:p>
      <w:pPr>
        <w:pStyle w:val="ListBullet"/>
        <w:numPr>
          <w:ilvl w:val="0"/>
          <w:numId w:val="1"/>
        </w:numPr>
        <w:rPr/>
      </w:pPr>
      <w:r>
        <w:rPr/>
        <w:t>YAML</w:t>
      </w:r>
    </w:p>
    <w:p>
      <w:pPr>
        <w:pStyle w:val="ListBullet"/>
        <w:numPr>
          <w:ilvl w:val="0"/>
          <w:numId w:val="1"/>
        </w:numPr>
        <w:rPr/>
      </w:pPr>
      <w:r>
        <w:rPr/>
        <w:t>HTML</w:t>
      </w:r>
    </w:p>
    <w:p>
      <w:pPr>
        <w:pStyle w:val="ListBullet"/>
        <w:numPr>
          <w:ilvl w:val="0"/>
          <w:numId w:val="1"/>
        </w:numPr>
        <w:rPr/>
      </w:pPr>
      <w:r>
        <w:rPr/>
        <w:t>Markdown</w:t>
      </w:r>
    </w:p>
    <w:p>
      <w:pPr>
        <w:pStyle w:val="ListBullet"/>
        <w:numPr>
          <w:ilvl w:val="0"/>
          <w:numId w:val="1"/>
        </w:numPr>
        <w:rPr/>
      </w:pPr>
      <w:r>
        <w:rPr/>
        <w:t>REST API responses</w:t>
      </w:r>
    </w:p>
    <w:p>
      <w:pPr>
        <w:pStyle w:val="ListBullet"/>
        <w:numPr>
          <w:ilvl w:val="0"/>
          <w:numId w:val="1"/>
        </w:numPr>
        <w:rPr/>
      </w:pPr>
      <w:r>
        <w:rPr/>
        <w:t>Configuration files</w:t>
      </w:r>
    </w:p>
    <w:p>
      <w:pPr>
        <w:pStyle w:val="Normal"/>
        <w:rPr/>
      </w:pPr>
      <w:r>
        <w:rPr/>
        <w:t>Example — JSON:</w:t>
      </w:r>
    </w:p>
    <w:p>
      <w:pPr>
        <w:pStyle w:val="CodeBlock"/>
        <w:rPr/>
      </w:pPr>
      <w:r>
        <w:rPr/>
        <w:t>{</w:t>
        <w:br/>
        <w:t xml:space="preserve">    "employee_id": 101,</w:t>
        <w:br/>
        <w:t xml:space="preserve">    "name": "Suresh",</w:t>
        <w:br/>
        <w:t xml:space="preserve">    "department": "AI",</w:t>
        <w:br/>
        <w:t xml:space="preserve">    "skills": [</w:t>
        <w:br/>
        <w:t xml:space="preserve">        "Python",</w:t>
        <w:br/>
        <w:t xml:space="preserve">        "Machine Learning",</w:t>
        <w:br/>
        <w:t xml:space="preserve">        "RAG"</w:t>
        <w:br/>
        <w:t xml:space="preserve">    ]</w:t>
        <w:br/>
        <w:t>}</w:t>
      </w:r>
    </w:p>
    <w:p>
      <w:pPr>
        <w:pStyle w:val="Normal"/>
        <w:rPr/>
      </w:pPr>
      <w:r>
        <w:rPr/>
        <w:t>Natural chunk architecture:</w:t>
      </w:r>
    </w:p>
    <w:p>
      <w:pPr>
        <w:pStyle w:val="CodeBlock"/>
        <w:rPr/>
      </w:pPr>
      <w:r>
        <w:rPr/>
        <w:t>JSON</w:t>
        <w:br/>
        <w:t xml:space="preserve"> |</w:t>
        <w:br/>
        <w:t xml:space="preserve"> +-- Employee Object</w:t>
        <w:br/>
        <w:t xml:space="preserve"> |      |</w:t>
        <w:br/>
        <w:t xml:space="preserve"> |      +-- ID</w:t>
        <w:br/>
        <w:t xml:space="preserve"> |      +-- Name</w:t>
        <w:br/>
        <w:t xml:space="preserve"> |      +-- Department</w:t>
        <w:br/>
        <w:t xml:space="preserve"> |      +-- Skills</w:t>
        <w:br/>
        <w:t xml:space="preserve"> |</w:t>
        <w:br/>
        <w:t xml:space="preserve"> +-- Employee Object</w:t>
        <w:br/>
        <w:t xml:space="preserve">        |</w:t>
        <w:br/>
        <w:t xml:space="preserve">        +-- ID</w:t>
        <w:br/>
        <w:t xml:space="preserve">        +-- Name</w:t>
        <w:br/>
        <w:t xml:space="preserve">        +-- Department</w:t>
        <w:br/>
        <w:t xml:space="preserve">        +-- Skills</w:t>
      </w:r>
    </w:p>
    <w:p>
      <w:pPr>
        <w:pStyle w:val="Normal"/>
        <w:rPr/>
      </w:pPr>
      <w:r>
        <w:rPr/>
        <w:t>Example code:</w:t>
      </w:r>
    </w:p>
    <w:p>
      <w:pPr>
        <w:pStyle w:val="CodeBlock"/>
        <w:rPr/>
      </w:pPr>
      <w:r>
        <w:rPr/>
        <w:t>import json</w:t>
        <w:br/>
        <w:br/>
        <w:t>with open("employees.json") as f:</w:t>
        <w:br/>
        <w:t xml:space="preserve">    data = json.load(f)</w:t>
        <w:br/>
        <w:br/>
        <w:t>chunks = []</w:t>
        <w:br/>
        <w:br/>
        <w:t>for employee in data["employees"]:</w:t>
        <w:br/>
        <w:t xml:space="preserve">    chunks.append({</w:t>
        <w:br/>
        <w:t xml:space="preserve">        "text": (</w:t>
        <w:br/>
        <w:t xml:space="preserve">            f"Employee ID: {employee['employee_id']}\n"</w:t>
        <w:br/>
        <w:t xml:space="preserve">            f"Name: {employee['name']}\n"</w:t>
        <w:br/>
        <w:t xml:space="preserve">            f"Department: {employee['department']}\n"</w:t>
        <w:br/>
        <w:t xml:space="preserve">            f"Skills: {', '.join(employee['skills'])}"</w:t>
        <w:br/>
        <w:t xml:space="preserve">        ),</w:t>
        <w:br/>
        <w:t xml:space="preserve">        "metadata": {</w:t>
        <w:br/>
        <w:t xml:space="preserve">            "employee_id": employee["employee_id"],</w:t>
        <w:br/>
        <w:t xml:space="preserve">            "department": employee["department"]</w:t>
        <w:br/>
        <w:t xml:space="preserve">        }</w:t>
        <w:br/>
        <w:t xml:space="preserve">    })</w:t>
      </w:r>
    </w:p>
    <w:p>
      <w:pPr>
        <w:pStyle w:val="Normal"/>
        <w:rPr/>
      </w:pPr>
      <w:r>
        <w:rPr/>
        <w:t>For HTML, the natural units can be headings, sections, lists, and DOM elements. For Markdown, headings and sections are often excellent chunk boundaries.</w:t>
      </w:r>
    </w:p>
    <w:p>
      <w:pPr>
        <w:pStyle w:val="Heading2"/>
        <w:rPr/>
      </w:pPr>
      <w:r>
        <w:rPr/>
        <w:t>3. Unstructured Data</w:t>
      </w:r>
    </w:p>
    <w:p>
      <w:pPr>
        <w:pStyle w:val="Normal"/>
        <w:rPr/>
      </w:pPr>
      <w:r>
        <w:rPr/>
        <w:t>Unstructured data does not naturally follow a fixed table schema. Meaning is often expressed through paragraphs, sections, sentences, layout, visual relationships, or conversational context.</w:t>
      </w:r>
    </w:p>
    <w:p>
      <w:pPr>
        <w:pStyle w:val="Normal"/>
        <w:rPr/>
      </w:pPr>
      <w:r>
        <w:rPr/>
        <w:t>Examples:</w:t>
      </w:r>
    </w:p>
    <w:p>
      <w:pPr>
        <w:pStyle w:val="ListBullet"/>
        <w:numPr>
          <w:ilvl w:val="0"/>
          <w:numId w:val="1"/>
        </w:numPr>
        <w:rPr/>
      </w:pPr>
      <w:r>
        <w:rPr/>
        <w:t>PDF documents</w:t>
      </w:r>
    </w:p>
    <w:p>
      <w:pPr>
        <w:pStyle w:val="ListBullet"/>
        <w:numPr>
          <w:ilvl w:val="0"/>
          <w:numId w:val="1"/>
        </w:numPr>
        <w:rPr/>
      </w:pPr>
      <w:r>
        <w:rPr/>
        <w:t>Word documents</w:t>
      </w:r>
    </w:p>
    <w:p>
      <w:pPr>
        <w:pStyle w:val="ListBullet"/>
        <w:numPr>
          <w:ilvl w:val="0"/>
          <w:numId w:val="1"/>
        </w:numPr>
        <w:rPr/>
      </w:pPr>
      <w:r>
        <w:rPr/>
        <w:t>HR policies</w:t>
      </w:r>
    </w:p>
    <w:p>
      <w:pPr>
        <w:pStyle w:val="ListBullet"/>
        <w:numPr>
          <w:ilvl w:val="0"/>
          <w:numId w:val="1"/>
        </w:numPr>
        <w:rPr/>
      </w:pPr>
      <w:r>
        <w:rPr/>
        <w:t>Contracts</w:t>
      </w:r>
    </w:p>
    <w:p>
      <w:pPr>
        <w:pStyle w:val="ListBullet"/>
        <w:numPr>
          <w:ilvl w:val="0"/>
          <w:numId w:val="1"/>
        </w:numPr>
        <w:rPr/>
      </w:pPr>
      <w:r>
        <w:rPr/>
        <w:t>Books</w:t>
      </w:r>
    </w:p>
    <w:p>
      <w:pPr>
        <w:pStyle w:val="ListBullet"/>
        <w:numPr>
          <w:ilvl w:val="0"/>
          <w:numId w:val="1"/>
        </w:numPr>
        <w:rPr/>
      </w:pPr>
      <w:r>
        <w:rPr/>
        <w:t>Research papers</w:t>
      </w:r>
    </w:p>
    <w:p>
      <w:pPr>
        <w:pStyle w:val="ListBullet"/>
        <w:numPr>
          <w:ilvl w:val="0"/>
          <w:numId w:val="1"/>
        </w:numPr>
        <w:rPr/>
      </w:pPr>
      <w:r>
        <w:rPr/>
        <w:t>Emails</w:t>
      </w:r>
    </w:p>
    <w:p>
      <w:pPr>
        <w:pStyle w:val="ListBullet"/>
        <w:numPr>
          <w:ilvl w:val="0"/>
          <w:numId w:val="1"/>
        </w:numPr>
        <w:rPr/>
      </w:pPr>
      <w:r>
        <w:rPr/>
        <w:t>Scanned documents</w:t>
      </w:r>
    </w:p>
    <w:p>
      <w:pPr>
        <w:pStyle w:val="ListBullet"/>
        <w:numPr>
          <w:ilvl w:val="0"/>
          <w:numId w:val="1"/>
        </w:numPr>
        <w:rPr/>
      </w:pPr>
      <w:r>
        <w:rPr/>
        <w:t>Technical manuals</w:t>
      </w:r>
    </w:p>
    <w:p>
      <w:pPr>
        <w:pStyle w:val="ListBullet"/>
        <w:numPr>
          <w:ilvl w:val="0"/>
          <w:numId w:val="1"/>
        </w:numPr>
        <w:rPr/>
      </w:pPr>
      <w:r>
        <w:rPr/>
        <w:t>Chat conversations</w:t>
      </w:r>
    </w:p>
    <w:p>
      <w:pPr>
        <w:pStyle w:val="Normal"/>
        <w:rPr/>
      </w:pPr>
      <w:r>
        <w:rPr/>
        <w:t>Example — HR Policy:</w:t>
      </w:r>
    </w:p>
    <w:p>
      <w:pPr>
        <w:pStyle w:val="CodeBlock"/>
        <w:rPr/>
      </w:pPr>
      <w:r>
        <w:rPr/>
        <w:t>Annual Leave Policy</w:t>
        <w:br/>
        <w:br/>
        <w:t>Employees are entitled to 18 days of annual leave per year.</w:t>
        <w:br/>
        <w:t>Eligibility begins after six months of continuous service.</w:t>
        <w:br/>
        <w:t>Employees must submit their leave request at least three working</w:t>
        <w:br/>
        <w:t>days before the requested leave date.</w:t>
        <w:br/>
        <w:br/>
        <w:t>Work From Home Policy</w:t>
        <w:br/>
        <w:br/>
        <w:t>Eligible employees may work from home up to two days per week.</w:t>
        <w:br/>
        <w:t>Manager approval is required before working remotely.</w:t>
      </w:r>
    </w:p>
    <w:p>
      <w:pPr>
        <w:pStyle w:val="Normal"/>
        <w:rPr/>
      </w:pPr>
      <w:r>
        <w:rPr/>
        <w:t>Natural architecture:</w:t>
      </w:r>
    </w:p>
    <w:p>
      <w:pPr>
        <w:pStyle w:val="CodeBlock"/>
        <w:rPr/>
      </w:pPr>
      <w:r>
        <w:rPr/>
        <w:t>PDF / DOCX</w:t>
        <w:br/>
        <w:t xml:space="preserve">    |</w:t>
        <w:br/>
        <w:t xml:space="preserve">    v</w:t>
        <w:br/>
        <w:t>Document</w:t>
        <w:br/>
        <w:t xml:space="preserve">    |</w:t>
        <w:br/>
        <w:t xml:space="preserve">    +-- Annual Leave Policy</w:t>
        <w:br/>
        <w:t xml:space="preserve">    |      |</w:t>
        <w:br/>
        <w:t xml:space="preserve">    |      +-- Eligibility</w:t>
        <w:br/>
        <w:t xml:space="preserve">    |      +-- Entitlement</w:t>
        <w:br/>
        <w:t xml:space="preserve">    |      +-- Application</w:t>
        <w:br/>
        <w:t xml:space="preserve">    |</w:t>
        <w:br/>
        <w:t xml:space="preserve">    +-- Work From Home Policy</w:t>
        <w:br/>
        <w:t xml:space="preserve">           |</w:t>
        <w:br/>
        <w:t xml:space="preserve">           +-- Eligibility</w:t>
        <w:br/>
        <w:t xml:space="preserve">           +-- Approval</w:t>
      </w:r>
    </w:p>
    <w:p>
      <w:pPr>
        <w:pStyle w:val="Normal"/>
        <w:rPr/>
      </w:pPr>
      <w:r>
        <w:rPr/>
        <w:t>Suitable strategies include structure-aware, heading-aware, recursive, semantic, clause-aware, table-aware, and document-specific chunking.</w:t>
      </w:r>
    </w:p>
    <w:p>
      <w:pPr>
        <w:pStyle w:val="Heading2"/>
        <w:rPr/>
      </w:pPr>
      <w:r>
        <w:rPr/>
        <w:t>4. Structured vs Semi-Structured vs Unstructured</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16"/>
        <w:gridCol w:w="2016"/>
        <w:gridCol w:w="2016"/>
        <w:gridCol w:w="2016"/>
        <w:gridCol w:w="2016"/>
      </w:tblGrid>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Type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Example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Natural Unit</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Typical Chunking</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Why</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SQL table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Row/record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Row-based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Schema is explicit</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CSV</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Record-based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Each row has defined fields</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Excel</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Row/record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Row-based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Tabular structure</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Semi-structured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JSON</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Object</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Object-based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Keys and hierarchy carry meaning</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Semi-structured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XML</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Element</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Element-aware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Tags define structure</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Semi-structured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HTML</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DOM/section</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DOM/heading-aware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Document hierarchy exists</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Semi-structured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Markdown</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Heading/section</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Heading-aware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Headings define topics</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HR Policy PDF</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Section/rule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Structure-aware + recursive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Meaning follows policy sections</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Contract</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Clause-aware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Clauses are legal units</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Book</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Chapter/section</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Hierarchical</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Knowledge is layered</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Research paper</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Section-aware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Sections represent topics</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 code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Function/class</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Code-aware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Program semantics follow code units</w:t>
            </w:r>
          </w:p>
        </w:tc>
      </w:tr>
      <w:tr>
        <w:trPr/>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Unstructured</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Scanned PDF</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 text/section</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 + structure-aware</w:t>
            </w:r>
          </w:p>
        </w:tc>
        <w:tc>
          <w:tcPr>
            <w:tcW w:w="201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Text must first be recovered</w:t>
            </w:r>
          </w:p>
        </w:tc>
      </w:tr>
    </w:tbl>
    <w:p>
      <w:pPr>
        <w:pStyle w:val="Heading2"/>
        <w:rPr/>
      </w:pPr>
      <w:r>
        <w:rPr/>
        <w:t>5. One Company RAG Example</w:t>
      </w:r>
    </w:p>
    <w:p>
      <w:pPr>
        <w:pStyle w:val="Normal"/>
        <w:rPr/>
      </w:pPr>
      <w:r>
        <w:rPr/>
        <w:t>Imagine a production system contains:</w:t>
      </w:r>
    </w:p>
    <w:p>
      <w:pPr>
        <w:pStyle w:val="CodeBlock"/>
        <w:rPr/>
      </w:pPr>
      <w:r>
        <w:rPr/>
        <w:t>company_data/</w:t>
        <w:br/>
        <w:t>|</w:t>
        <w:br/>
        <w:t>+-- employees.csv</w:t>
        <w:br/>
        <w:t>+-- employees.json</w:t>
        <w:br/>
        <w:t>+-- hr_policy.pdf</w:t>
        <w:br/>
        <w:t>+-- employment_contract.pdf</w:t>
        <w:br/>
        <w:t>+-- technical_manual.pdf</w:t>
        <w:br/>
        <w:t>+-- invoices.pdf</w:t>
      </w:r>
    </w:p>
    <w:p>
      <w:pPr>
        <w:pStyle w:val="Normal"/>
        <w:rPr/>
      </w:pPr>
      <w:r>
        <w:rPr/>
        <w:t>Do NOT force every source through the same chunking method:</w:t>
      </w:r>
    </w:p>
    <w:p>
      <w:pPr>
        <w:pStyle w:val="CodeBlock"/>
        <w:rPr/>
      </w:pPr>
      <w:r>
        <w:rPr/>
        <w:t xml:space="preserve">                    </w:t>
      </w:r>
      <w:r>
        <w:rPr/>
        <w:t>COMPANY DATA</w:t>
        <w:br/>
        <w:t xml:space="preserve">                         |</w:t>
        <w:br/>
        <w:t xml:space="preserve">          +--------------+--------------+</w:t>
        <w:br/>
        <w:t xml:space="preserve">          |              |              |</w:t>
        <w:br/>
        <w:t xml:space="preserve">     Structured     Semi-structured   Unstructured</w:t>
        <w:br/>
        <w:t xml:space="preserve">          |              |              |</w:t>
        <w:br/>
        <w:t xml:space="preserve">       CSV/SQL        JSON/XML        PDF/DOCX</w:t>
        <w:br/>
        <w:t xml:space="preserve">          |              |              |</w:t>
        <w:br/>
        <w:t xml:space="preserve">       Row-based     Object-based    Structure-aware</w:t>
        <w:br/>
        <w:t xml:space="preserve">                                      |</w:t>
        <w:br/>
        <w:t xml:space="preserve">                           +----------+----------+</w:t>
        <w:br/>
        <w:t xml:space="preserve">                           |          |          |</w:t>
        <w:br/>
        <w:t xml:space="preserve">                         Policy     Contract    Manual</w:t>
        <w:br/>
        <w:t xml:space="preserve">                           |          |          |</w:t>
        <w:br/>
        <w:t xml:space="preserve">                         Section    Clause     Procedure</w:t>
      </w:r>
    </w:p>
    <w:p>
      <w:pPr>
        <w:pStyle w:val="Heading2"/>
        <w:rPr/>
      </w:pPr>
      <w:r>
        <w:rPr/>
        <w:t>6. Document Type → Recommended Chunking</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Document/Data</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Recommended primary strategy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Reason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SQL / CSV / Excel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 or record-based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Preserve complete records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JSON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Object/record-based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Preserve key-value relationships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XML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Element-aware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Preserve tag hierarchy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HTML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DOM/heading-aware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 existing document hierarchy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HR Policy</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Section/rule-aware + recursive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Policies contain logical sections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Legal Contract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Clause-aware + recursive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Clauses are semantic/legal units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Technical Manual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Heading/procedure-aware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Procedures have hierarchy</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FAQ</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Question + answer</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Q and A must remain together</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Research Paper</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Section/subsection-aware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Sections represent concepts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Book</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Hierarchical section-aware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Chapter → section → subsection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Source Code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Function/class-aware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Code semantics follow syntax</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CSV transactions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Row/record-aware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Transaction is the natural unit</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Invoice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Field/group/layout-aware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Fields have relationships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Turn/window-aware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Conversation context matters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Scanned PDF</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 + structure-aware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OCR and layout affect meaning</w:t>
            </w:r>
          </w:p>
        </w:tc>
      </w:tr>
    </w:tbl>
    <w:p>
      <w:pPr>
        <w:pStyle w:val="Heading2"/>
        <w:rPr/>
      </w:pPr>
      <w:r>
        <w:rPr/>
        <w:t>7. Key Production Principle</w:t>
      </w:r>
    </w:p>
    <w:p>
      <w:pPr>
        <w:pStyle w:val="Normal"/>
        <w:rPr/>
      </w:pPr>
      <w:r>
        <w:rPr>
          <w:b/>
        </w:rPr>
        <w:t xml:space="preserve">Do not ask: </w:t>
      </w:r>
      <w:r>
        <w:rPr/>
        <w:t>"What chunk size should I use for every document?"</w:t>
      </w:r>
    </w:p>
    <w:p>
      <w:pPr>
        <w:pStyle w:val="Normal"/>
        <w:rPr/>
      </w:pPr>
      <w:r>
        <w:rPr>
          <w:b/>
        </w:rPr>
        <w:t xml:space="preserve">Ask instead: </w:t>
      </w:r>
      <w:r>
        <w:rPr/>
        <w:t>"What is the natural retrieval unit of this document?"</w:t>
      </w:r>
    </w:p>
    <w:p>
      <w:pPr>
        <w:pStyle w:val="Normal"/>
        <w:rPr/>
      </w:pPr>
      <w:r>
        <w:rPr/>
        <w:t>For a database, that may be a record. For JSON, an object. For an HR policy, a policy section. For a contract, a clause. For source code, a function or class. For a book, a section or subsection.</w:t>
      </w:r>
    </w:p>
    <w:p>
      <w:pPr>
        <w:pStyle w:val="Heading2"/>
        <w:rPr/>
      </w:pPr>
      <w:r>
        <w:rPr/>
        <w:t>8. Connection to RAG</w:t>
      </w:r>
    </w:p>
    <w:p>
      <w:pPr>
        <w:pStyle w:val="CodeBlock"/>
        <w:rPr/>
      </w:pPr>
      <w:r>
        <w:rPr/>
        <w:t>DATA SOURCE</w:t>
        <w:br/>
        <w:t xml:space="preserve">    |</w:t>
        <w:br/>
        <w:t xml:space="preserve">    v</w:t>
        <w:br/>
        <w:t>Identify data type</w:t>
        <w:br/>
        <w:t xml:space="preserve">    |</w:t>
        <w:br/>
        <w:t xml:space="preserve">    +--&gt; Structured ------&gt; record-based</w:t>
        <w:br/>
        <w:t xml:space="preserve">    |</w:t>
        <w:br/>
        <w:t xml:space="preserve">    +--&gt; Semi-structured -&gt; object/element-aware</w:t>
        <w:br/>
        <w:t xml:space="preserve">    |</w:t>
        <w:br/>
        <w:t xml:space="preserve">    +--&gt; Unstructured ----&gt; structure/semantic-aware</w:t>
        <w:br/>
        <w:t xml:space="preserve">    |</w:t>
        <w:br/>
        <w:t xml:space="preserve">    v</w:t>
        <w:br/>
        <w:t>CHUNKS + METADATA</w:t>
        <w:br/>
        <w:t xml:space="preserve">    |</w:t>
        <w:br/>
        <w:t xml:space="preserve">    v</w:t>
        <w:br/>
        <w:t>EMBEDDINGS</w:t>
        <w:br/>
        <w:t xml:space="preserve">    |</w:t>
        <w:br/>
        <w:t xml:space="preserve">    v</w:t>
        <w:br/>
        <w:t>VECTOR DATABASE</w:t>
        <w:br/>
        <w:t xml:space="preserve">    |</w:t>
        <w:br/>
        <w:t xml:space="preserve">    v</w:t>
        <w:br/>
        <w:t>SIMILARITY SEARCH</w:t>
        <w:br/>
        <w:t xml:space="preserve">    |</w:t>
        <w:br/>
        <w:t xml:space="preserve">    v</w:t>
        <w:br/>
        <w:t>TOP-K CHUNKS</w:t>
        <w:br/>
        <w:t xml:space="preserve">    |</w:t>
        <w:br/>
        <w:t xml:space="preserve">    v</w:t>
        <w:br/>
        <w:t>LLM</w:t>
        <w:br/>
        <w:t xml:space="preserve">    |</w:t>
        <w:br/>
        <w:t xml:space="preserve">    v</w:t>
        <w:br/>
        <w:t>ANSWER + SOURCE</w:t>
      </w:r>
    </w:p>
    <w:p>
      <w:pPr>
        <w:pStyle w:val="Normal"/>
        <w:rPr/>
      </w:pPr>
      <w:r>
        <w:rPr/>
        <w:t>The chunking strategy determines what each vector represents. Therefore, poor chunk boundaries can lead to noisy embeddings and poor retrieval, even when the embedding model and vector database are technically correct.</w:t>
      </w:r>
    </w:p>
    <w:p>
      <w:pPr>
        <w:pStyle w:val="Heading2"/>
        <w:rPr/>
      </w:pPr>
      <w:r>
        <w:rPr/>
        <w:t>9. Quick Memory Map</w:t>
      </w:r>
    </w:p>
    <w:p>
      <w:pPr>
        <w:pStyle w:val="CodeBlock"/>
        <w:rPr/>
      </w:pPr>
      <w:r>
        <w:rPr/>
        <w:t>STRUCTURED</w:t>
        <w:br/>
        <w:t>Rows / columns / schema</w:t>
        <w:br/>
        <w:t xml:space="preserve">        -&gt; Record chunking</w:t>
        <w:br/>
        <w:br/>
        <w:t>SEMI-STRUCTURED</w:t>
        <w:br/>
        <w:t>Keys / tags / hierarchy</w:t>
        <w:br/>
        <w:t xml:space="preserve">        -&gt; Object / element / heading chunking</w:t>
        <w:br/>
        <w:br/>
        <w:t>UNSTRUCTURED</w:t>
        <w:br/>
        <w:t>Meaning / sections / topics / layout</w:t>
        <w:br/>
        <w:t xml:space="preserve">        -&gt; Recursive / semantic / structure-aware / specialized chunking</w:t>
      </w:r>
    </w:p>
    <w:p>
      <w:pPr>
        <w:pStyle w:val="Normal"/>
        <w:widowControl/>
        <w:bidi w:val="0"/>
        <w:spacing w:lineRule="auto" w:line="276" w:before="0" w:after="200"/>
        <w:jc w:val="left"/>
        <w:rPr/>
      </w:pPr>
      <w:r>
        <w:rPr/>
        <w:t>Final takeaway: chunking is not simply cutting text into equal pieces. It is the process of designing retrieval units that preserve the information structure needed to answer real user questions.</w:t>
      </w:r>
    </w:p>
    <w:sectPr>
      <w:footerReference w:type="default" r:id="rId2"/>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6"/>
      </w:rPr>
      <w:t>Chunking in RAG — Spoon-Feeding Basic to Advanced</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76" w:before="0" w:after="200"/>
      <w:jc w:val="left"/>
    </w:pPr>
    <w:rPr>
      <w:rFonts w:ascii="Courier New" w:hAnsi="Courier New"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LibreOffice/7.3.7.2$Linux_X86_64 LibreOffice_project/30$Build-2</Application>
  <AppVersion>15.0000</AppVersion>
  <Pages>55</Pages>
  <Words>5486</Words>
  <Characters>30078</Characters>
  <CharactersWithSpaces>41082</CharactersWithSpaces>
  <Paragraphs>747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2026-08-15T11:30:08Z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